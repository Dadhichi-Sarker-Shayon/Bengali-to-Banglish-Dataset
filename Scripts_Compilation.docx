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Scripts Compilation</w:t>
      </w:r>
    </w:p>
    <w:p>
      <w:pPr>
        <w:pStyle w:val="Heading1"/>
      </w:pPr>
      <w:r>
        <w:t>add_gold.py</w:t>
      </w:r>
    </w:p>
    <w:p>
      <w:r>
        <w:t>import csv, sys, re</w:t>
        <w:br/>
        <w:t>sys.stdout.reconfigure(encoding='utf-8')</w:t>
        <w:br/>
        <w:br/>
        <w:t># --- COPIED FROM SUPER_FIX.PY ---</w:t>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w:t>
        <w:br/>
        <w:t xml:space="preserve">    0x09CE: 't'</w:t>
        <w:br/>
        <w:t>}</w:t>
        <w:br/>
        <w:t>INDEP_VOWELS = {0x0985: 'o', 0x0986: 'a', 0x0987: 'i', 0x0988: 'ee', 0x0989: 'u', 0x098A: 'oo', 0x098B: 'ri', 0x098F: 'e', 0x0990: 'oi', 0x0993: 'o', 0x0994: 'ou'}</w:t>
        <w:br/>
        <w:t>VOWEL_SIGNS = {0x09BE: 'a', 0x09BF: 'i', 0x09C0: 'ee', 0x09C1: 'u', 0x09C2: 'oo', 0x09C3: 'ri', 0x09C7: 'e', 0x09C8: 'oi', 0x09CB: 'o', 0x09CC: 'ou'}</w:t>
        <w:br/>
        <w:t>HALANT = 0x09CD</w:t>
        <w:br/>
        <w:t>NUKTA = 0x09BC</w:t>
        <w:br/>
        <w:t>BENGALI_YA = 0x09AF</w:t>
        <w:br/>
        <w:t>BENGALI_RA = 0x09B0</w:t>
        <w:br/>
        <w:t>A_KAR = 0x09BE</w:t>
        <w:br/>
        <w:t>E_KAR = 0x09C7</w:t>
        <w:br/>
        <w:t>AU_LEN = 0x09D7</w:t>
        <w:br/>
        <w:t>ANUSVARA = 0x0982</w:t>
        <w:br/>
        <w:t>VISARGA = 0x0983</w:t>
        <w:br/>
        <w:t>CHANDRABINDU = 0x0981</w:t>
        <w:br/>
        <w:t>CONS_SET = set(CONSONANTS.keys())</w:t>
        <w:br/>
        <w:br/>
        <w:t>def _is_bengali(cp): return 0x0980 &lt;= cp &lt;= 0x09FF</w:t>
        <w:br/>
        <w:t>def _tconj(conj):</w:t>
        <w:br/>
        <w:t xml:space="preserve">    if len(conj) == 2 and conj[0] == 0x0995 and conj[1] == 0x09B7: return 'kkh'</w:t>
        <w:br/>
        <w:t xml:space="preserve">    if len(conj) == 2 and conj[0] == 0x099C and conj[1] == 0x099E: return 'gg'</w:t>
        <w:br/>
        <w:t xml:space="preserve">    res = ''</w:t>
        <w:br/>
        <w:t xml:space="preserve">    for i, c in enumerate(conj):</w:t>
        <w:br/>
        <w:t xml:space="preserve">        if i &gt; 0 and c == BENGALI_YA: res += 'y'</w:t>
        <w:br/>
        <w:t xml:space="preserve">        elif i &gt; 0 and c == 0x09DF: res += 'y'</w:t>
        <w:br/>
        <w:t xml:space="preserve">        elif i &gt; 0 and c == BENGALI_RA: res += 'r'</w:t>
        <w:br/>
        <w:t xml:space="preserve">        elif i &gt; 0 and c == 0x09AC: res += 'w'</w:t>
        <w:br/>
        <w:t xml:space="preserve">        elif i &gt; 0 and c == 0x09AE: res += 'm'</w:t>
        <w:br/>
        <w:t xml:space="preserve">        else: res += CONSONANTS.get(c, '')</w:t>
        <w:br/>
        <w:t xml:space="preserve">    return res</w:t>
        <w:br/>
        <w:br/>
        <w:t>def bangla_to_banglish(text):</w:t>
        <w:br/>
        <w:t xml:space="preserve">    out = []; i = 0; n = len(text)</w:t>
        <w:br/>
        <w:t xml:space="preserve">    had_reph = False</w:t>
        <w:br/>
        <w:t xml:space="preserve">    while i &lt; n:</w:t>
        <w:br/>
        <w:t xml:space="preserve">        cp = ord(text[i])</w:t>
        <w:br/>
        <w:t xml:space="preserve">        if 0x09E6 &lt;= cp &lt;= 0x09EF: out.append(str(cp - 0x09E6)); i += 1; continue</w:t>
        <w:br/>
        <w:t xml:space="preserve">        if cp == 0x09CE: out.append('t'); i += 1; continue</w:t>
        <w:br/>
        <w:t xml:space="preserve">        if cp in INDEP_VOWELS: out.append(INDEP_VOWELS[cp]); i += 1; continue</w:t>
        <w:br/>
        <w:t xml:space="preserve">        if cp in CONS_SET:</w:t>
        <w:br/>
        <w:t xml:space="preserve">            acp = cp; j = i + 1</w:t>
        <w:br/>
        <w:t xml:space="preserve">            if j &lt; n and ord(text[j]) == NUKTA:</w:t>
        <w:br/>
        <w:t xml:space="preserve">                if cp == BENGALI_YA: acp = 0x09DF</w:t>
        <w:br/>
        <w:t xml:space="preserve">                elif cp == 0x09A1: acp = 0x09DC</w:t>
        <w:br/>
        <w:t xml:space="preserve">                elif cp == 0x09A2: acp = 0x09DD</w:t>
        <w:br/>
        <w:t xml:space="preserve">                j += 1</w:t>
        <w:br/>
        <w:t xml:space="preserve">            if acp in (BENGALI_RA, 0x09F0) and j &lt; n and ord(text[j]) == HALANT and j+1 &lt; n and ord(text[j+1]) in CONS_SET:</w:t>
        <w:br/>
        <w:t xml:space="preserve">                out.append('r'); i = j + 1; had_reph = True; continue</w:t>
        <w:br/>
        <w:t xml:space="preserve">            conj = [acp]</w:t>
        <w:br/>
        <w:t xml:space="preserve">            while j &lt; n and ord(text[j]) == HALANT and j+1 &lt; n and ord(text[j+1]) in CONS_SET:</w:t>
        <w:br/>
        <w:t xml:space="preserve">                nc = ord(text[j+1]);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conj.append(nc)</w:t>
        <w:br/>
        <w:t xml:space="preserve">            cs = _tconj(conj)</w:t>
        <w:br/>
        <w:t xml:space="preserve">            multi = len(conj) &gt; 1</w:t>
        <w:br/>
        <w:t xml:space="preserve">            if j &lt; n:</w:t>
        <w:br/>
        <w:t xml:space="preserve">                ncp = ord(text[j])</w:t>
        <w:br/>
        <w:t xml:space="preserve">                if ncp == NUKTA: j += 1; ncp = ord(text[j]) if j &lt; n else -1</w:t>
        <w:br/>
        <w:t xml:space="preserve">                if ncp in VOWEL_SIGNS:</w:t>
        <w:br/>
        <w:t xml:space="preserve">                    v = VOWEL_SIGNS[ncp]</w:t>
        <w:br/>
        <w:t xml:space="preserve">                    if ncp == E_KAR and j+1 &lt; n:</w:t>
        <w:br/>
        <w:t xml:space="preserve">                        n2 = ord(text[j+1])</w:t>
        <w:br/>
        <w:t xml:space="preserve">                        if n2 == A_KAR: v = 'o'; j += 1</w:t>
        <w:br/>
        <w:t xml:space="preserve">                        elif n2 == AU_LEN: v = 'ou'; j += 1</w:t>
        <w:br/>
        <w:t xml:space="preserve">                    out.append(cs + v); j += 1</w:t>
        <w:br/>
        <w:t xml:space="preserve">                elif ncp == HALANT: out.append(cs); j += 1</w:t>
        <w:br/>
        <w:t xml:space="preserve">                elif _is_bengali(ncp) and ncp not in (0x200C, 0x200D): out.append(cs + 'o')</w:t>
        <w:br/>
        <w:t xml:space="preserve">                else: out.append(cs + 'o' if (multi or had_reph) else cs)</w:t>
        <w:br/>
        <w:t xml:space="preserve">            else:</w:t>
        <w:br/>
        <w:t xml:space="preserve">                out.append(cs + 'o' if (multi or had_reph) else cs)</w:t>
        <w:br/>
        <w:t xml:space="preserve">            had_reph = False; i = j; continue</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 out.append('ou'); i += 1; continue</w:t>
        <w:br/>
        <w:t xml:space="preserve">        if cp in (0x200C, 0x200D): i += 1; continue</w:t>
        <w:br/>
        <w:t xml:space="preserve">        if cp in VOWEL_SIGNS: out.append(VOWEL_SIGNS[cp]); i += 1; continue</w:t>
        <w:br/>
        <w:t xml:space="preserve">        out.append(text[i]); i += 1</w:t>
        <w:br/>
        <w:t xml:space="preserve">    return ''.join(out)</w:t>
        <w:br/>
        <w:br/>
        <w:t>def generate_variants(primary, bangla):</w:t>
        <w:br/>
        <w:t xml:space="preserve">    results = {primary}</w:t>
        <w:br/>
        <w:t xml:space="preserve">    has = {'bh': 'ভ' in bangla, 'sh_sho': 'শ' in bangla, 'f': 'ফ' in bangla, 'j': 'জ' in bangla and 'জ্ঞ' not in bangla, 'ch_cho': 'চ' in bangla, 'chh': 'ছ' in bangla, 'di': 'ী' in bangla or 'ঈ' in bangla, 'du': 'ূ' in bangla or 'ঊ' in bangla, 'ri': 'ৃ' in bangla or 'ঋ' in bangla, 'oi': 'ৈ' in bangla or 'ঐ' in bangla, 'ou': 'ৌ' in bangla or 'ঔ' in bangla, 'kkh': 'ক্ষ' in bangla, 'gg': 'জ্ঞ' in bangla, 'ng': 'ং' in bangla, 'sw': 'স্ব' in bangla, 'dw': 'দ্ব' in bangla}</w:t>
        <w:br/>
        <w:t xml:space="preserve">    def add_swaps(old, new, condition_key):</w:t>
        <w:br/>
        <w:t xml:space="preserve">        if not has.get(condition_key, False): return</w:t>
        <w:br/>
        <w:t xml:space="preserve">        for e in list(results):</w:t>
        <w:br/>
        <w:t xml:space="preserve">            if old in e: results.add(e.replace(old, new))</w:t>
        <w:br/>
        <w:t xml:space="preserve">            if new in e: results.add(e.replace(new, old))</w:t>
        <w:br/>
        <w:t xml:space="preserve">    add_swaps('bh', 'v', 'bh')</w:t>
        <w:br/>
        <w:t xml:space="preserve">    if has['sh_sho']:</w:t>
        <w:br/>
        <w:t xml:space="preserve">        for e in list(results):</w:t>
        <w:br/>
        <w:t xml:space="preserve">            if 'sh' in e: results.add(e.replace('sh', 's'))</w:t>
        <w:br/>
        <w:t xml:space="preserve">    if has['chh']:</w:t>
        <w:br/>
        <w:t xml:space="preserve">        for e in list(results):</w:t>
        <w:br/>
        <w:t xml:space="preserve">            if 'chh' in e: results.add(e.replace('chh', 'ch'))</w:t>
        <w:br/>
        <w:t xml:space="preserve">    add_swaps('f', 'ph', 'f')</w:t>
        <w:br/>
        <w:t xml:space="preserve">    add_swaps('j', 'z', 'j')</w:t>
        <w:br/>
        <w:t xml:space="preserve">    if has['ch_cho'] and not has['chh']:</w:t>
        <w:br/>
        <w:t xml:space="preserve">        for e in list(results):</w:t>
        <w:br/>
        <w:t xml:space="preserve">            if 'ch' in e: results.add(e.replace('ch', 'c'))</w:t>
        <w:br/>
        <w:t xml:space="preserve">    if has['di']:</w:t>
        <w:br/>
        <w:t xml:space="preserve">        for e in list(results):</w:t>
        <w:br/>
        <w:t xml:space="preserve">            if 'ee' not in e and 'i' in e: results.add(e.replace('i', 'ee', 1))</w:t>
        <w:br/>
        <w:t xml:space="preserve">            if 'ee' in e: results.add(e.replace('ee', 'i'))</w:t>
        <w:br/>
        <w:t xml:space="preserve">    if has['du']:</w:t>
        <w:br/>
        <w:t xml:space="preserve">        for e in list(results):</w:t>
        <w:br/>
        <w:t xml:space="preserve">            if 'oo' not in e and 'u' in e: results.add(e.replace('u', 'oo', 1))</w:t>
        <w:br/>
        <w:t xml:space="preserve">            if 'oo' in e: results.add(e.replace('oo', 'u'))</w:t>
        <w:br/>
        <w:t xml:space="preserve">    if has['ri']:</w:t>
        <w:br/>
        <w:t xml:space="preserve">        for e in list(results):</w:t>
        <w:br/>
        <w:t xml:space="preserve">            if 'ri' in e: results.add(e.replace('ri', 're', 1))</w:t>
        <w:br/>
        <w:t xml:space="preserve">    add_swaps('oi', 'oy', 'oi')</w:t>
        <w:br/>
        <w:t xml:space="preserve">    add_swaps('ou', 'ow', 'ou')</w:t>
        <w:br/>
        <w:t xml:space="preserve">    if has['kkh']:</w:t>
        <w:br/>
        <w:t xml:space="preserve">        for e in list(results):</w:t>
        <w:br/>
        <w:t xml:space="preserve">            if 'kkh' in e: results.add(e.replace('kkh', 'ksh'))</w:t>
        <w:br/>
        <w:t xml:space="preserve">            if 'ksh' in e: results.add(e.replace('ksh', 'kkh'))</w:t>
        <w:br/>
        <w:t xml:space="preserve">    if has['gg']:</w:t>
        <w:br/>
        <w:t xml:space="preserve">        for e in list(results):</w:t>
        <w:br/>
        <w:t xml:space="preserve">            if 'gg' in e and 'ggo' not in e: results.add(e.replace('gg', 'ggo', 1))</w:t>
        <w:br/>
        <w:t xml:space="preserve">    if has['ng']:</w:t>
        <w:br/>
        <w:t xml:space="preserve">        for e in list(results):</w:t>
        <w:br/>
        <w:t xml:space="preserve">            if 'ng' in e: results.add(e.replace('ng', 'n', 1))</w:t>
        <w:br/>
        <w:t xml:space="preserve">    if has['sw']:</w:t>
        <w:br/>
        <w:t xml:space="preserve">        for e in list(results):</w:t>
        <w:br/>
        <w:t xml:space="preserve">            if 'sw' in e: results.add(e.replace('sw', 'sb'))</w:t>
        <w:br/>
        <w:t xml:space="preserve">    if has['dw']:</w:t>
        <w:br/>
        <w:t xml:space="preserve">        for e in list(results):</w:t>
        <w:br/>
        <w:t xml:space="preserve">            if 'dw' in e: results.add(e.replace('dw', 'dob'))</w:t>
        <w:br/>
        <w:t xml:space="preserve">    results.discard('')</w:t>
        <w:br/>
        <w:t xml:space="preserve">    return [primary] + sorted(results - {primary})</w:t>
        <w:br/>
        <w:br/>
        <w:t>FINAL_O_WORDS = {'ছোট': 'choto', 'বড়': 'boro', 'কত': 'koto', 'মত': 'moto', 'ভাল': 'bhalo', 'যেন': 'jeno', 'কেন': 'keno', 'হন': 'hono', 'জন': 'jono', 'এত': 'eto', 'তত': 'toto', 'যত': 'joto'}</w:t>
        <w:br/>
        <w:t>SUFFIXES = ['grosto', 'jukto', 'potro', 'shil', 'kari', 'mulok', 'hin', 'badi', 'bid', 'gyo', 'prapto', 'siddho', 'bhabe', 'bishto', 'moto', 'gulo', 'guli', 'der', 'twa', 'two', 'bad', 'bosh', 'totwo', 'tattwik', 'joggo', 'jogyo', 'purbo', 'purbok', 'karon', 'koron', 'boshot', 'boshoto', 'rokom', 'dhon', 'mon', 'jon']</w:t>
        <w:br/>
        <w:br/>
        <w:t>def apply_medial_o_drop(banglish):</w:t>
        <w:br/>
        <w:t xml:space="preserve">    variants = banglish.split(', ')</w:t>
        <w:br/>
        <w:t xml:space="preserve">    new_variants = []</w:t>
        <w:br/>
        <w:t xml:space="preserve">    for v in variants:</w:t>
        <w:br/>
        <w:t xml:space="preserve">        orig = v</w:t>
        <w:br/>
        <w:t xml:space="preserve">        for suf in SUFFIXES:</w:t>
        <w:br/>
        <w:t xml:space="preserve">            if suf in orig:</w:t>
        <w:br/>
        <w:t xml:space="preserve">                if 'o'+suf in orig and orig.find('o'+suf) &gt; 0: v = v.replace('o'+suf, suf)</w:t>
        <w:br/>
        <w:t xml:space="preserve">        v = v.replace('ekopoti', 'ekpoti')</w:t>
        <w:br/>
        <w:t xml:space="preserve">        v = v.replace('saboskraib', 'sabskraib')</w:t>
        <w:br/>
        <w:t xml:space="preserve">        v = v.replace('antorikota', 'antorikota')</w:t>
        <w:br/>
        <w:t xml:space="preserve">        v = v.replace('bichoronoshil', 'bichoronshil')</w:t>
        <w:br/>
        <w:t xml:space="preserve">        v = re.sub(r'([aeiou])ro([bcdfghjklmnpqrstvwxyz])', r'\1r\2', v)</w:t>
        <w:br/>
        <w:t xml:space="preserve">        new_variants.append(v)</w:t>
        <w:br/>
        <w:t xml:space="preserve">    seen = set(); dedup = []</w:t>
        <w:br/>
        <w:t xml:space="preserve">    for nv in new_variants:</w:t>
        <w:br/>
        <w:t xml:space="preserve">        if nv not in seen: seen.add(nv); dedup.append(nv)</w:t>
        <w:br/>
        <w:t xml:space="preserve">    return ', '.join(dedup)</w:t>
        <w:br/>
        <w:br/>
        <w:t>def normalize_bangla(text):</w:t>
        <w:br/>
        <w:t xml:space="preserve">    t = text.replace('\u09F0', '\u09B0').replace('\u09F1', '\u09AC')</w:t>
        <w:br/>
        <w:t xml:space="preserve">    t = t.replace('৷', '').replace('।', '').replace('॥', '')</w:t>
        <w:br/>
        <w:t xml:space="preserve">    return t.strip()</w:t>
        <w:br/>
        <w:br/>
        <w:t># --- MAIN LOGIC ---</w:t>
        <w:br/>
        <w:t>print("Loading existing dataset...")</w:t>
        <w:br/>
        <w:t>existing_data = {}</w:t>
        <w:br/>
        <w:t>with open('bengali_dataset.csv', 'r', encoding='utf-8-sig') as f:</w:t>
        <w:br/>
        <w:t xml:space="preserve">    reader = csv.reader(f)</w:t>
        <w:br/>
        <w:t xml:space="preserve">    header = next(reader)</w:t>
        <w:br/>
        <w:t xml:space="preserve">    for row in reader:</w:t>
        <w:br/>
        <w:t xml:space="preserve">        existing_data[row[0]] = row</w:t>
        <w:br/>
        <w:br/>
        <w:t>print("Loading gold mapping...")</w:t>
        <w:br/>
        <w:t>new_rows = []</w:t>
        <w:br/>
        <w:t>with open('Final_Gold_Mapping.csv', 'r', encoding='utf-8-sig') as f:</w:t>
        <w:br/>
        <w:t xml:space="preserve">    reader = csv.reader(f)</w:t>
        <w:br/>
        <w:t xml:space="preserve">    next(reader) # skip header</w:t>
        <w:br/>
        <w:t xml:space="preserve">    for row in reader:</w:t>
        <w:br/>
        <w:t xml:space="preserve">        if len(row) &gt;= 2:</w:t>
        <w:br/>
        <w:t xml:space="preserve">            gold_bnl = row[0].strip()</w:t>
        <w:br/>
        <w:t xml:space="preserve">            bangla_raw = row[1].strip()</w:t>
        <w:br/>
        <w:t xml:space="preserve">            </w:t>
        <w:br/>
        <w:t xml:space="preserve">            bangla = normalize_bangla(bangla_raw)</w:t>
        <w:br/>
        <w:t xml:space="preserve">            if not bangla or bangla in existing_data:</w:t>
        <w:br/>
        <w:t xml:space="preserve">                continue</w:t>
        <w:br/>
        <w:t xml:space="preserve">            </w:t>
        <w:br/>
        <w:t xml:space="preserve">            # Generate Banglish identically to existing dataset</w:t>
        <w:br/>
        <w:t xml:space="preserve">            if bangla in FINAL_O_WORDS:</w:t>
        <w:br/>
        <w:t xml:space="preserve">                primary = FINAL_O_WORDS[bangla]</w:t>
        <w:br/>
        <w:t xml:space="preserve">            else:</w:t>
        <w:br/>
        <w:t xml:space="preserve">                primary = bangla_to_banglish(bangla)</w:t>
        <w:br/>
        <w:t xml:space="preserve">                </w:t>
        <w:br/>
        <w:t xml:space="preserve">            if 'ভ' in bangla and 'v' in primary and 'bh' not in primary: primary = primary.replace('v', 'bh')</w:t>
        <w:br/>
        <w:t xml:space="preserve">            if 'দ্ব' in bangla and 'db' in primary: primary = primary.replace('db', 'dw')</w:t>
        <w:br/>
        <w:t xml:space="preserve">            if 'tttb' in primary: primary = primary.replace('tttb', 'tottw')</w:t>
        <w:br/>
        <w:t xml:space="preserve">            if primary.endswith('tb') and 'ত্ব' in bangla: primary = primary[:-2] + 'tw'</w:t>
        <w:br/>
        <w:t xml:space="preserve">            if 'ছ' in bangla and 'chh' not in primary and 'ch' in primary and 'চ' not in bangla: primary = primary.replace('ch', 'chh')</w:t>
        <w:br/>
        <w:t xml:space="preserve">            if 'ক্ষ' in bangla and 'ksh' in primary and 'kkh' not in primary: primary = primary.replace('ksh', 'kkh')</w:t>
        <w:br/>
        <w:t xml:space="preserve">            if 'স্ব' in bangla and 'sb' in primary and 'sw' not in primary: primary = primary.replace('sb', 'sw')</w:t>
        <w:br/>
        <w:t xml:space="preserve">            if 'জ্ঞ' in bangla:</w:t>
        <w:br/>
        <w:t xml:space="preserve">                for old in ['jno', 'jn', 'gno', 'gn']:</w:t>
        <w:br/>
        <w:t xml:space="preserve">                    if old in primary: primary = primary.replace(old, 'ggo' if 'o' in old else 'gg')</w:t>
        <w:br/>
        <w:t xml:space="preserve">                    </w:t>
        <w:br/>
        <w:t xml:space="preserve">            variants = generate_variants(primary, bangla)[:15]</w:t>
        <w:br/>
        <w:t xml:space="preserve">            </w:t>
        <w:br/>
        <w:t xml:space="preserve">            # Add gold mapping banglish if it's not already in variants</w:t>
        <w:br/>
        <w:t xml:space="preserve">            gold_bnl = gold_bnl.lower()</w:t>
        <w:br/>
        <w:t xml:space="preserve">            if gold_bnl and gold_bnl not in variants:</w:t>
        <w:br/>
        <w:t xml:space="preserve">                variants.append(gold_bnl)</w:t>
        <w:br/>
        <w:t xml:space="preserve">                </w:t>
        <w:br/>
        <w:t xml:space="preserve">            var_str = ', '.join(variants)</w:t>
        <w:br/>
        <w:t xml:space="preserve">            final_bnl = apply_medial_o_drop(var_str)</w:t>
        <w:br/>
        <w:t xml:space="preserve">            </w:t>
        <w:br/>
        <w:t xml:space="preserve">            english = "unknown"</w:t>
        <w:br/>
        <w:t xml:space="preserve">            new_rows.append([bangla, english, final_bnl])</w:t>
        <w:br/>
        <w:t xml:space="preserve">            existing_data[bangla] = new_rows[-1] # mark as seen</w:t>
        <w:br/>
        <w:br/>
        <w:t>print(f"Added {len(new_rows)} new words from gold mapping.")</w:t>
        <w:br/>
        <w:br/>
        <w:t># Sort everything alphabetically</w:t>
        <w:br/>
        <w:t>print("Sorting and saving...")</w:t>
        <w:br/>
        <w:t>all_rows = list(existing_data.values())</w:t>
        <w:br/>
        <w:t>all_rows.sort(key=lambda x: x[0])</w:t>
        <w:br/>
        <w:br/>
        <w:t>with open('bengali_dataset.csv', 'w', encoding='utf-8-sig', newline='') as f:</w:t>
        <w:br/>
        <w:t xml:space="preserve">    writer = csv.writer(f)</w:t>
        <w:br/>
        <w:t xml:space="preserve">    writer.writerow(header)</w:t>
        <w:br/>
        <w:t xml:space="preserve">    writer.writerows(all_rows)</w:t>
        <w:br/>
        <w:br/>
        <w:t>print(f"Dataset now has {len(all_rows)} rows.")</w:t>
        <w:br/>
      </w:r>
    </w:p>
    <w:p>
      <w:pPr>
        <w:pStyle w:val="Heading1"/>
      </w:pPr>
      <w:r>
        <w:t>add_variants.py</w:t>
      </w:r>
    </w:p>
    <w:p>
      <w:r>
        <w:t>"""</w:t>
        <w:br/>
        <w:t>Add Banglish variants to bengali_dataset.csv</w:t>
        <w:br/>
        <w:br/>
        <w:t xml:space="preserve">For each word, generates all common Banglish spelling variants that </w:t>
        <w:br/>
        <w:t>people actually use in chat/social media, and stores them comma-separated</w:t>
        <w:br/>
        <w:t>in the Banglish column alongside the primary spelling.</w:t>
        <w:br/>
        <w:br/>
        <w:t>Variant rules (Bangla-character-aware):</w:t>
        <w:br/>
        <w:t xml:space="preserve">  ভ  : bh ↔ v</w:t>
        <w:br/>
        <w:t xml:space="preserve">  শ  : sh ↔ s  (not ষ, which stays sh)</w:t>
        <w:br/>
        <w:t xml:space="preserve">  ফ  : f ↔ ph</w:t>
        <w:br/>
        <w:t xml:space="preserve">  জ  : j ↔ z</w:t>
        <w:br/>
        <w:t xml:space="preserve">  চ  : ch ↔ c</w:t>
        <w:br/>
        <w:t xml:space="preserve">  ঐ  : oi ↔ oy</w:t>
        <w:br/>
        <w:t xml:space="preserve">  ঔ  : ou ↔ ow</w:t>
        <w:br/>
        <w:t xml:space="preserve">  ঈ  : i ↔ ee</w:t>
        <w:br/>
        <w:t xml:space="preserve">  ঊ  : u ↔ oo</w:t>
        <w:br/>
        <w:t xml:space="preserve">  ৃ  : ri ↔ re</w:t>
        <w:br/>
        <w:t xml:space="preserve">  ং  : ng ↔ n  (before consonant)</w:t>
        <w:br/>
        <w:t xml:space="preserve">  ঁ  : include/omit 'n'</w:t>
        <w:br/>
        <w:t xml:space="preserve">  ক্ষ : kkh ↔ ksh ↔ kkho</w:t>
        <w:br/>
        <w:t xml:space="preserve">  জ্ঞ : gg ↔ ggo</w:t>
        <w:br/>
        <w:t>"""</w:t>
        <w:br/>
        <w:br/>
        <w:t>import csv</w:t>
        <w:br/>
        <w:t>import sys</w:t>
        <w:br/>
        <w:t>import re</w:t>
        <w:br/>
        <w:t>import itertools</w:t>
        <w:br/>
        <w:t>from collections import OrderedDict</w:t>
        <w:br/>
        <w:br/>
        <w:t>sys.stdout.reconfigure(encoding='utf-8')</w:t>
        <w:br/>
        <w:br/>
        <w:t># ============================================================</w:t>
        <w:br/>
        <w:t># BANGLA CHARACTER ANALYSIS</w:t>
        <w:br/>
        <w:t># ============================================================</w:t>
        <w:br/>
        <w:br/>
        <w:t>HALANT = '\u09CD'</w:t>
        <w:br/>
        <w:t>NUKTA = '\u09BC'</w:t>
        <w:br/>
        <w:br/>
        <w:t># Characters with variant transliterations</w:t>
        <w:br/>
        <w:t>VARIANT_CHARS = {</w:t>
        <w:br/>
        <w:t xml:space="preserve">    'ভ': [['bh', 'v']],           # ভ -&gt; bh or v</w:t>
        <w:br/>
        <w:t xml:space="preserve">    'শ': [['sh', 's']],           # শ -&gt; sh or s (common in chat)</w:t>
        <w:br/>
        <w:t xml:space="preserve">    'ফ': [['f', 'ph']],           # ফ -&gt; f or ph</w:t>
        <w:br/>
        <w:t xml:space="preserve">    'জ': [['j', 'z']],            # জ -&gt; j or z</w:t>
        <w:br/>
        <w:t xml:space="preserve">    'চ': [['ch', 'c']],           # চ -&gt; ch or c</w:t>
        <w:br/>
        <w:t xml:space="preserve">    'ঈ': [['i', 'ee']],           # ঈ -&gt; i or ee</w:t>
        <w:br/>
        <w:t xml:space="preserve">    'ঊ': [['u', 'oo']],           # ঊ -&gt; u or oo</w:t>
        <w:br/>
        <w:t xml:space="preserve">    'ঞ': [['n', 'ny']],           # ঞ -&gt; n or ny (standalone)</w:t>
        <w:br/>
        <w:t>}</w:t>
        <w:br/>
        <w:br/>
        <w:t># Vowel sign variants</w:t>
        <w:br/>
        <w:t>VOWEL_SIGN_VARIANTS = {</w:t>
        <w:br/>
        <w:t xml:space="preserve">    '\u09C0': [['i', 'ee']],      # ী (dirgho i-kar) -&gt; i or ee</w:t>
        <w:br/>
        <w:t xml:space="preserve">    '\u09C2': [['u', 'oo']],      # ূ (dirgho u-kar) -&gt; u or oo  </w:t>
        <w:br/>
        <w:t xml:space="preserve">    '\u09C3': [['ri', 're']],     # ৃ (ri-kar) -&gt; ri or re</w:t>
        <w:br/>
        <w:t xml:space="preserve">    '\u09C8': [['oi', 'oy']],     # ৈ -&gt; oi or oy</w:t>
        <w:br/>
        <w:t xml:space="preserve">    '\u09CC': [['ou', 'ow']],     # ৌ -&gt; ou or ow</w:t>
        <w:br/>
        <w:t>}</w:t>
        <w:br/>
        <w:br/>
        <w:t xml:space="preserve"># Independent vowel variants  </w:t>
        <w:br/>
        <w:t>INDEP_VOWEL_VARIANTS = {</w:t>
        <w:br/>
        <w:t xml:space="preserve">    'ঈ': [['i', 'ee']],</w:t>
        <w:br/>
        <w:t xml:space="preserve">    'ঊ': [['u', 'oo']],</w:t>
        <w:br/>
        <w:t xml:space="preserve">    'ঐ': [['oi', 'oy']],</w:t>
        <w:br/>
        <w:t xml:space="preserve">    'ঔ': [['ou', 'ow']],</w:t>
        <w:br/>
        <w:t>}</w:t>
        <w:br/>
        <w:br/>
        <w:t># Conjunct variants</w:t>
        <w:br/>
        <w:t>CONJUNCT_VARIANTS = {</w:t>
        <w:br/>
        <w:t xml:space="preserve">    'ক্ষ': ['kkh', 'ksh', 'kkho'],    # ক্ষ</w:t>
        <w:br/>
        <w:t xml:space="preserve">    'জ্ঞ': ['gg', 'ggo', 'gga'],      # জ্ঞ </w:t>
        <w:br/>
        <w:t>}</w:t>
        <w:br/>
        <w:br/>
        <w:br/>
        <w:t>def get_bangla_chars(bangla):</w:t>
        <w:br/>
        <w:t xml:space="preserve">    """Parse Bangla word into logical character units with their types."""</w:t>
        <w:br/>
        <w:t xml:space="preserve">    units = []</w:t>
        <w:br/>
        <w:t xml:space="preserve">    i = 0</w:t>
        <w:br/>
        <w:t xml:space="preserve">    n = len(bangla)</w:t>
        <w:br/>
        <w:t xml:space="preserve">    </w:t>
        <w:br/>
        <w:t xml:space="preserve">    while i &lt; n:</w:t>
        <w:br/>
        <w:t xml:space="preserve">        cp = ord(bangla[i])</w:t>
        <w:br/>
        <w:t xml:space="preserve">        </w:t>
        <w:br/>
        <w:t xml:space="preserve">        # Check for conjunct: consonant + halant + consonant</w:t>
        <w:br/>
        <w:t xml:space="preserve">        if (0x0995 &lt;= cp &lt;= 0x09B9 or cp in (0x09DC, 0x09DD, 0x09DF)):</w:t>
        <w:br/>
        <w:t xml:space="preserve">            # Collect full conjunct</w:t>
        <w:br/>
        <w:t xml:space="preserve">            conj_start = i</w:t>
        <w:br/>
        <w:t xml:space="preserve">            j = i + 1</w:t>
        <w:br/>
        <w:t xml:space="preserve">            </w:t>
        <w:br/>
        <w:t xml:space="preserve">            # Skip nukta</w:t>
        <w:br/>
        <w:t xml:space="preserve">            if j &lt; n and bangla[j] == NUKTA:</w:t>
        <w:br/>
        <w:t xml:space="preserve">                j += 1</w:t>
        <w:br/>
        <w:t xml:space="preserve">            </w:t>
        <w:br/>
        <w:t xml:space="preserve">            while j &lt; n and bangla[j] == HALANT and j+1 &lt; n:</w:t>
        <w:br/>
        <w:t xml:space="preserve">                next_cp = ord(bangla[j+1])</w:t>
        <w:br/>
        <w:t xml:space="preserve">                if 0x0995 &lt;= next_cp &lt;= 0x09B9 or next_cp in (0x09DC, 0x09DD, 0x09DF):</w:t>
        <w:br/>
        <w:t xml:space="preserve">                    j += 2</w:t>
        <w:br/>
        <w:t xml:space="preserve">                    if j &lt; n and bangla[j] == NUKTA:</w:t>
        <w:br/>
        <w:t xml:space="preserve">                        j += 1</w:t>
        <w:br/>
        <w:t xml:space="preserve">                else:</w:t>
        <w:br/>
        <w:t xml:space="preserve">                    break</w:t>
        <w:br/>
        <w:t xml:space="preserve">            </w:t>
        <w:br/>
        <w:t xml:space="preserve">            conj_text = bangla[conj_start:j]</w:t>
        <w:br/>
        <w:t xml:space="preserve">            units.append(('conjunct' if HALANT in conj_text else 'consonant', conj_text))</w:t>
        <w:br/>
        <w:t xml:space="preserve">            i = j</w:t>
        <w:br/>
        <w:t xml:space="preserve">            continue</w:t>
        <w:br/>
        <w:t xml:space="preserve">        </w:t>
        <w:br/>
        <w:t xml:space="preserve">        # Vowel sign</w:t>
        <w:br/>
        <w:t xml:space="preserve">        if cp in (0x09BE, 0x09BF, 0x09C0, 0x09C1, 0x09C2, 0x09C3, </w:t>
        <w:br/>
        <w:t xml:space="preserve">                  0x09C7, 0x09C8, 0x09CB, 0x09CC):</w:t>
        <w:br/>
        <w:t xml:space="preserve">            units.append(('vowel_sign', bangla[i]))</w:t>
        <w:br/>
        <w:t xml:space="preserve">            i += 1</w:t>
        <w:br/>
        <w:t xml:space="preserve">            continue</w:t>
        <w:br/>
        <w:t xml:space="preserve">        </w:t>
        <w:br/>
        <w:t xml:space="preserve">        # Independent vowel</w:t>
        <w:br/>
        <w:t xml:space="preserve">        if 0x0985 &lt;= cp &lt;= 0x0994:</w:t>
        <w:br/>
        <w:t xml:space="preserve">            units.append(('indep_vowel', bangla[i]))</w:t>
        <w:br/>
        <w:t xml:space="preserve">            i += 1</w:t>
        <w:br/>
        <w:t xml:space="preserve">            continue</w:t>
        <w:br/>
        <w:t xml:space="preserve">        </w:t>
        <w:br/>
        <w:t xml:space="preserve">        # Anusvara, Visarga, Chandrabindu</w:t>
        <w:br/>
        <w:t xml:space="preserve">        if cp == 0x0982:</w:t>
        <w:br/>
        <w:t xml:space="preserve">            units.append(('anusvara', bangla[i]))</w:t>
        <w:br/>
        <w:t xml:space="preserve">        elif cp == 0x0983:</w:t>
        <w:br/>
        <w:t xml:space="preserve">            units.append(('visarga', bangla[i]))</w:t>
        <w:br/>
        <w:t xml:space="preserve">        elif cp == 0x0981:</w:t>
        <w:br/>
        <w:t xml:space="preserve">            units.append(('chandrabindu', bangla[i]))</w:t>
        <w:br/>
        <w:t xml:space="preserve">        elif cp == 0x09CE:</w:t>
        <w:br/>
        <w:t xml:space="preserve">            units.append(('khanda_ta', bangla[i]))</w:t>
        <w:br/>
        <w:t xml:space="preserve">        elif cp == NUKTA:</w:t>
        <w:br/>
        <w:t xml:space="preserve">            units.append(('nukta', bangla[i]))</w:t>
        <w:br/>
        <w:t xml:space="preserve">        elif 0x09E6 &lt;= cp &lt;= 0x09EF:</w:t>
        <w:br/>
        <w:t xml:space="preserve">            units.append(('digit', bangla[i]))</w:t>
        <w:br/>
        <w:t xml:space="preserve">        else:</w:t>
        <w:br/>
        <w:t xml:space="preserve">            units.append(('other', bangla[i]))</w:t>
        <w:br/>
        <w:t xml:space="preserve">        </w:t>
        <w:br/>
        <w:t xml:space="preserve">        i += 1</w:t>
        <w:br/>
        <w:t xml:space="preserve">    </w:t>
        <w:br/>
        <w:t xml:space="preserve">    return units</w:t>
        <w:br/>
        <w:br/>
        <w:br/>
        <w:t>def identify_variant_positions(bangla):</w:t>
        <w:br/>
        <w:t xml:space="preserve">    """</w:t>
        <w:br/>
        <w:t xml:space="preserve">    Identify positions in the Bangla word where Banglish variants exist.</w:t>
        <w:br/>
        <w:t xml:space="preserve">    Returns a list of (position_marker, primary_form, alt_forms).</w:t>
        <w:br/>
        <w:t xml:space="preserve">    """</w:t>
        <w:br/>
        <w:t xml:space="preserve">    variants = []</w:t>
        <w:br/>
        <w:t xml:space="preserve">    </w:t>
        <w:br/>
        <w:t xml:space="preserve">    # Check for specific conjuncts first</w:t>
        <w:br/>
        <w:t xml:space="preserve">    for conj, forms in CONJUNCT_VARIANTS.items():</w:t>
        <w:br/>
        <w:t xml:space="preserve">        if conj in bangla:</w:t>
        <w:br/>
        <w:t xml:space="preserve">            variants.append(('conjunct', conj, forms))</w:t>
        <w:br/>
        <w:t xml:space="preserve">    </w:t>
        <w:br/>
        <w:t xml:space="preserve">    # Check individual characters</w:t>
        <w:br/>
        <w:t xml:space="preserve">    for i, ch in enumerate(bangla):</w:t>
        <w:br/>
        <w:t xml:space="preserve">        cp = ord(ch)</w:t>
        <w:br/>
        <w:t xml:space="preserve">        </w:t>
        <w:br/>
        <w:t xml:space="preserve">        # ভ -&gt; bh/v</w:t>
        <w:br/>
        <w:t xml:space="preserve">        if ch == 'ভ':</w:t>
        <w:br/>
        <w:t xml:space="preserve">            variants.append(('char', 'ভ', ['bh', 'v']))</w:t>
        <w:br/>
        <w:t xml:space="preserve">        </w:t>
        <w:br/>
        <w:t xml:space="preserve">        # শ -&gt; sh/s (but NOT ষ)</w:t>
        <w:br/>
        <w:t xml:space="preserve">        elif ch == 'শ':</w:t>
        <w:br/>
        <w:t xml:space="preserve">            variants.append(('char', 'শ', ['sh', 's']))</w:t>
        <w:br/>
        <w:t xml:space="preserve">        </w:t>
        <w:br/>
        <w:t xml:space="preserve">        # ফ -&gt; f/ph</w:t>
        <w:br/>
        <w:t xml:space="preserve">        elif ch == 'ফ':</w:t>
        <w:br/>
        <w:t xml:space="preserve">            variants.append(('char', 'ফ', ['f', 'ph']))</w:t>
        <w:br/>
        <w:t xml:space="preserve">        </w:t>
        <w:br/>
        <w:t xml:space="preserve">        # জ -&gt; j/z (standalone, not in conjunct)</w:t>
        <w:br/>
        <w:t xml:space="preserve">        elif ch == 'জ' and (i == 0 or bangla[i-1] != HALANT):</w:t>
        <w:br/>
        <w:t xml:space="preserve">            # Check it's not part of জ্ঞ conjunct</w:t>
        <w:br/>
        <w:t xml:space="preserve">            if not (i+2 &lt; len(bangla) and bangla[i+1] == HALANT and bangla[i+2] == 'ঞ'):</w:t>
        <w:br/>
        <w:t xml:space="preserve">                variants.append(('char', 'জ', ['j', 'z']))</w:t>
        <w:br/>
        <w:t xml:space="preserve">        </w:t>
        <w:br/>
        <w:t xml:space="preserve">        # চ -&gt; ch/c  </w:t>
        <w:br/>
        <w:t xml:space="preserve">        elif ch == 'চ' and (i == 0 or bangla[i-1] != HALANT):</w:t>
        <w:br/>
        <w:t xml:space="preserve">            variants.append(('char', 'চ', ['ch', 'c']))</w:t>
        <w:br/>
        <w:t xml:space="preserve">        </w:t>
        <w:br/>
        <w:t xml:space="preserve">        # Vowel signs with variants</w:t>
        <w:br/>
        <w:t xml:space="preserve">        elif ch == 'ী':  # dirgho i-kar</w:t>
        <w:br/>
        <w:t xml:space="preserve">            variants.append(('vsign', 'ী', ['i', 'ee']))</w:t>
        <w:br/>
        <w:t xml:space="preserve">        elif ch == 'ূ':  # dirgho u-kar</w:t>
        <w:br/>
        <w:t xml:space="preserve">            variants.append(('vsign', 'ূ', ['u', 'oo']))</w:t>
        <w:br/>
        <w:t xml:space="preserve">        elif ch == 'ৃ':  # ri-kar</w:t>
        <w:br/>
        <w:t xml:space="preserve">            variants.append(('vsign', 'ৃ', ['ri', 're']))</w:t>
        <w:br/>
        <w:t xml:space="preserve">        elif ch == 'ৈ':  # oi-kar</w:t>
        <w:br/>
        <w:t xml:space="preserve">            variants.append(('vsign', 'ৈ', ['oi', 'oy']))</w:t>
        <w:br/>
        <w:t xml:space="preserve">        elif ch == 'ৌ':  # ou-kar</w:t>
        <w:br/>
        <w:t xml:space="preserve">            variants.append(('vsign', 'ৌ', ['ou', 'ow']))</w:t>
        <w:br/>
        <w:t xml:space="preserve">        </w:t>
        <w:br/>
        <w:t xml:space="preserve">        # Independent vowels</w:t>
        <w:br/>
        <w:t xml:space="preserve">        elif ch == 'ঈ':</w:t>
        <w:br/>
        <w:t xml:space="preserve">            variants.append(('ivowel', 'ঈ', ['i', 'ee']))</w:t>
        <w:br/>
        <w:t xml:space="preserve">        elif ch == 'ঊ':</w:t>
        <w:br/>
        <w:t xml:space="preserve">            variants.append(('ivowel', 'ঊ', ['u', 'oo']))</w:t>
        <w:br/>
        <w:t xml:space="preserve">        elif ch == 'ঐ':</w:t>
        <w:br/>
        <w:t xml:space="preserve">            variants.append(('ivowel', 'ঐ', ['oi', 'oy']))</w:t>
        <w:br/>
        <w:t xml:space="preserve">        elif ch == 'ঔ':</w:t>
        <w:br/>
        <w:t xml:space="preserve">            variants.append(('ivowel', 'ঔ', ['ou', 'ow']))</w:t>
        <w:br/>
        <w:t xml:space="preserve">    </w:t>
        <w:br/>
        <w:t xml:space="preserve">    return variants</w:t>
        <w:br/>
        <w:br/>
        <w:br/>
        <w:t>def generate_variants_from_primary(primary_banglish, bangla):</w:t>
        <w:br/>
        <w:t xml:space="preserve">    """</w:t>
        <w:br/>
        <w:t xml:space="preserve">    Generate Banglish variants from the primary transliteration</w:t>
        <w:br/>
        <w:t xml:space="preserve">    by applying known substitution rules based on Bangla characters.</w:t>
        <w:br/>
        <w:t xml:space="preserve">    """</w:t>
        <w:br/>
        <w:t xml:space="preserve">    variants = set()</w:t>
        <w:br/>
        <w:t xml:space="preserve">    variants.add(primary_banglish)</w:t>
        <w:br/>
        <w:t xml:space="preserve">    </w:t>
        <w:br/>
        <w:t xml:space="preserve">    # Identify what variant-producing characters exist in the Bangla word</w:t>
        <w:br/>
        <w:t xml:space="preserve">    var_positions = identify_variant_positions(bangla)</w:t>
        <w:br/>
        <w:t xml:space="preserve">    </w:t>
        <w:br/>
        <w:t xml:space="preserve">    if not var_positions:</w:t>
        <w:br/>
        <w:t xml:space="preserve">        return [primary_banglish]</w:t>
        <w:br/>
        <w:t xml:space="preserve">    </w:t>
        <w:br/>
        <w:t xml:space="preserve">    # For each variant position, apply the substitution to the current primary</w:t>
        <w:br/>
        <w:t xml:space="preserve">    current_variants = {primary_banglish}</w:t>
        <w:br/>
        <w:t xml:space="preserve">    </w:t>
        <w:br/>
        <w:t xml:space="preserve">    for vtype, char, forms in var_positions:</w:t>
        <w:br/>
        <w:t xml:space="preserve">        new_variants = set()</w:t>
        <w:br/>
        <w:t xml:space="preserve">        </w:t>
        <w:br/>
        <w:t xml:space="preserve">        if vtype == 'conjunct':</w:t>
        <w:br/>
        <w:t xml:space="preserve">            # Handle conjunct variants (ক্ষ, জ্ঞ)</w:t>
        <w:br/>
        <w:t xml:space="preserve">            for existing in current_variants:</w:t>
        <w:br/>
        <w:t xml:space="preserve">                for f1 in forms:</w:t>
        <w:br/>
        <w:t xml:space="preserve">                    for f2 in forms:</w:t>
        <w:br/>
        <w:t xml:space="preserve">                        if f1 != f2 and f1 in existing:</w:t>
        <w:br/>
        <w:t xml:space="preserve">                            new_variants.add(existing.replace(f1, f2, 1))</w:t>
        <w:br/>
        <w:t xml:space="preserve">            # Also add all forms directly</w:t>
        <w:br/>
        <w:t xml:space="preserve">            for existing in current_variants:</w:t>
        <w:br/>
        <w:t xml:space="preserve">                for form in forms:</w:t>
        <w:br/>
        <w:t xml:space="preserve">                    for other_form in forms:</w:t>
        <w:br/>
        <w:t xml:space="preserve">                        if other_form in existing and other_form != form:</w:t>
        <w:br/>
        <w:t xml:space="preserve">                            new_variants.add(existing.replace(other_form, form, 1))</w:t>
        <w:br/>
        <w:t xml:space="preserve">        </w:t>
        <w:br/>
        <w:t xml:space="preserve">        elif vtype == 'char':</w:t>
        <w:br/>
        <w:t xml:space="preserve">            primary_form = forms[0]</w:t>
        <w:br/>
        <w:t xml:space="preserve">            alt_forms = forms[1:]</w:t>
        <w:br/>
        <w:t xml:space="preserve">            </w:t>
        <w:br/>
        <w:t xml:space="preserve">            for existing in current_variants:</w:t>
        <w:br/>
        <w:t xml:space="preserve">                for alt in alt_forms:</w:t>
        <w:br/>
        <w:t xml:space="preserve">                    # Replace primary with alt</w:t>
        <w:br/>
        <w:t xml:space="preserve">                    if primary_form in existing:</w:t>
        <w:br/>
        <w:t xml:space="preserve">                        new_variants.add(existing.replace(primary_form, alt, 1))</w:t>
        <w:br/>
        <w:t xml:space="preserve">                    # Also try replacing alt back to primary (in case original had alt)</w:t>
        <w:br/>
        <w:t xml:space="preserve">                    if alt in existing:</w:t>
        <w:br/>
        <w:t xml:space="preserve">                        new_variants.add(existing.replace(alt, primary_form, 1))</w:t>
        <w:br/>
        <w:t xml:space="preserve">                    </w:t>
        <w:br/>
        <w:t xml:space="preserve">                    # For multiple occurrences, also do replace-all</w:t>
        <w:br/>
        <w:t xml:space="preserve">                    if existing.count(primary_form) &gt; 1:</w:t>
        <w:br/>
        <w:t xml:space="preserve">                        new_variants.add(existing.replace(primary_form, alt))</w:t>
        <w:br/>
        <w:t xml:space="preserve">                    if existing.count(alt) &gt; 1:</w:t>
        <w:br/>
        <w:t xml:space="preserve">                        new_variants.add(existing.replace(alt, primary_form))</w:t>
        <w:br/>
        <w:t xml:space="preserve">        </w:t>
        <w:br/>
        <w:t xml:space="preserve">        elif vtype in ('vsign', 'ivowel'):</w:t>
        <w:br/>
        <w:t xml:space="preserve">            primary_form = forms[0]</w:t>
        <w:br/>
        <w:t xml:space="preserve">            alt_forms = forms[1:]</w:t>
        <w:br/>
        <w:t xml:space="preserve">            </w:t>
        <w:br/>
        <w:t xml:space="preserve">            for existing in current_variants:</w:t>
        <w:br/>
        <w:t xml:space="preserve">                for alt in alt_forms:</w:t>
        <w:br/>
        <w:t xml:space="preserve">                    if primary_form in existing:</w:t>
        <w:br/>
        <w:t xml:space="preserve">                        # Single replacement</w:t>
        <w:br/>
        <w:t xml:space="preserve">                        new_variants.add(existing.replace(primary_form, alt, 1))</w:t>
        <w:br/>
        <w:t xml:space="preserve">                        # Replace all</w:t>
        <w:br/>
        <w:t xml:space="preserve">                        if existing.count(primary_form) &gt; 1:</w:t>
        <w:br/>
        <w:t xml:space="preserve">                            new_variants.add(existing.replace(primary_form, alt))</w:t>
        <w:br/>
        <w:t xml:space="preserve">                    if alt in existing:</w:t>
        <w:br/>
        <w:t xml:space="preserve">                        new_variants.add(existing.replace(alt, primary_form, 1))</w:t>
        <w:br/>
        <w:t xml:space="preserve">                        if existing.count(alt) &gt; 1:</w:t>
        <w:br/>
        <w:t xml:space="preserve">                            new_variants.add(existing.replace(alt, primary_form))</w:t>
        <w:br/>
        <w:t xml:space="preserve">        </w:t>
        <w:br/>
        <w:t xml:space="preserve">        current_variants = current_variants | new_variants</w:t>
        <w:br/>
        <w:t xml:space="preserve">        </w:t>
        <w:br/>
        <w:t xml:space="preserve">        # Cap to avoid combinatorial explosion</w:t>
        <w:br/>
        <w:t xml:space="preserve">        if len(current_variants) &gt; 30:</w:t>
        <w:br/>
        <w:t xml:space="preserve">            break</w:t>
        <w:br/>
        <w:t xml:space="preserve">    </w:t>
        <w:br/>
        <w:t xml:space="preserve">    # Remove duplicates and the empty string</w:t>
        <w:br/>
        <w:t xml:space="preserve">    result = sorted(set(v for v in current_variants if v and v.strip()))</w:t>
        <w:br/>
        <w:t xml:space="preserve">    </w:t>
        <w:br/>
        <w:t xml:space="preserve">    # Put primary first</w:t>
        <w:br/>
        <w:t xml:space="preserve">    if primary_banglish in result:</w:t>
        <w:br/>
        <w:t xml:space="preserve">        result.remove(primary_banglish)</w:t>
        <w:br/>
        <w:t xml:space="preserve">    result = [primary_banglish] + result</w:t>
        <w:br/>
        <w:t xml:space="preserve">    </w:t>
        <w:br/>
        <w:t xml:space="preserve">    # Cap at max 15 variants</w:t>
        <w:br/>
        <w:t xml:space="preserve">    return result[:15]</w:t>
        <w:br/>
        <w:br/>
        <w:br/>
        <w:t>def smart_variant_generation(primary, bangla):</w:t>
        <w:br/>
        <w:t xml:space="preserve">    """</w:t>
        <w:br/>
        <w:t xml:space="preserve">    More intelligent variant generation that handles specific patterns</w:t>
        <w:br/>
        <w:t xml:space="preserve">    carefully to avoid false substitutions.</w:t>
        <w:br/>
        <w:t xml:space="preserve">    """</w:t>
        <w:br/>
        <w:t xml:space="preserve">    results = set()</w:t>
        <w:br/>
        <w:t xml:space="preserve">    results.add(primary)</w:t>
        <w:br/>
        <w:t xml:space="preserve">    </w:t>
        <w:br/>
        <w:t xml:space="preserve">    has_bho = 'ভ' in bangla</w:t>
        <w:br/>
        <w:t xml:space="preserve">    has_sho = 'শ' in bangla  </w:t>
        <w:br/>
        <w:t xml:space="preserve">    has_pho = 'ফ' in bangla</w:t>
        <w:br/>
        <w:t xml:space="preserve">    has_jo = 'জ' in bangla and 'জ্ঞ' not in bangla</w:t>
        <w:br/>
        <w:t xml:space="preserve">    has_cho = 'চ' in bangla</w:t>
        <w:br/>
        <w:t xml:space="preserve">    has_dirgho_i = 'ী' in bangla or 'ঈ' in bangla</w:t>
        <w:br/>
        <w:t xml:space="preserve">    has_dirgho_u = 'ূ' in bangla or 'ঊ' in bangla</w:t>
        <w:br/>
        <w:t xml:space="preserve">    has_ri_kar = 'ৃ' in bangla or 'ঋ' in bangla</w:t>
        <w:br/>
        <w:t xml:space="preserve">    has_oi = 'ৈ' in bangla or 'ঐ' in bangla</w:t>
        <w:br/>
        <w:t xml:space="preserve">    has_ou = 'ৌ' in bangla or 'ঔ' in bangla</w:t>
        <w:br/>
        <w:t xml:space="preserve">    has_ksha = 'ক্ষ' in bangla</w:t>
        <w:br/>
        <w:t xml:space="preserve">    has_gyo = 'জ্ঞ' in bangla</w:t>
        <w:br/>
        <w:t xml:space="preserve">    has_anusvara = 'ং' in bangla</w:t>
        <w:br/>
        <w:t xml:space="preserve">    </w:t>
        <w:br/>
        <w:t xml:space="preserve">    # ভ: bh ↔ v</w:t>
        <w:br/>
        <w:t xml:space="preserve">    if has_bho:</w:t>
        <w:br/>
        <w:t xml:space="preserve">        for existing in list(results):</w:t>
        <w:br/>
        <w:t xml:space="preserve">            if 'bh' in existing:</w:t>
        <w:br/>
        <w:t xml:space="preserve">                results.add(existing.replace('bh', 'v'))</w:t>
        <w:br/>
        <w:t xml:space="preserve">            if 'v' in existing:</w:t>
        <w:br/>
        <w:t xml:space="preserve">                results.add(existing.replace('v', 'bh'))</w:t>
        <w:br/>
        <w:t xml:space="preserve">    </w:t>
        <w:br/>
        <w:t xml:space="preserve">    # শ: sh ↔ s (careful: don't affect ষ's sh or স's s)</w:t>
        <w:br/>
        <w:t xml:space="preserve">    if has_sho:</w:t>
        <w:br/>
        <w:t xml:space="preserve">        for existing in list(results):</w:t>
        <w:br/>
        <w:t xml:space="preserve">            if 'sh' in existing:</w:t>
        <w:br/>
        <w:t xml:space="preserve">                # Replace each 'sh' one at a time for শ occurrences</w:t>
        <w:br/>
        <w:t xml:space="preserve">                idx = 0</w:t>
        <w:br/>
        <w:t xml:space="preserve">                sh_count = bangla.count('শ')</w:t>
        <w:br/>
        <w:t xml:space="preserve">                temp = existing</w:t>
        <w:br/>
        <w:t xml:space="preserve">                for _ in range(sh_count):</w:t>
        <w:br/>
        <w:t xml:space="preserve">                    pos = temp.find('sh', idx)</w:t>
        <w:br/>
        <w:t xml:space="preserve">                    if pos &gt;= 0:</w:t>
        <w:br/>
        <w:t xml:space="preserve">                        variant = temp[:pos] + 's' + temp[pos+2:]</w:t>
        <w:br/>
        <w:t xml:space="preserve">                        results.add(variant)</w:t>
        <w:br/>
        <w:t xml:space="preserve">                        idx = pos + 2</w:t>
        <w:br/>
        <w:t xml:space="preserve">                # Also replace all sh -&gt; s</w:t>
        <w:br/>
        <w:t xml:space="preserve">                if sh_count &gt; 0:</w:t>
        <w:br/>
        <w:t xml:space="preserve">                    results.add(existing.replace('sh', 's'))</w:t>
        <w:br/>
        <w:t xml:space="preserve">    </w:t>
        <w:br/>
        <w:t xml:space="preserve">    # ফ: f ↔ ph</w:t>
        <w:br/>
        <w:t xml:space="preserve">    if has_pho:</w:t>
        <w:br/>
        <w:t xml:space="preserve">        for existing in list(results):</w:t>
        <w:br/>
        <w:t xml:space="preserve">            if 'f' in existing and 'ph' not in existing:</w:t>
        <w:br/>
        <w:t xml:space="preserve">                results.add(existing.replace('f', 'ph'))</w:t>
        <w:br/>
        <w:t xml:space="preserve">            if 'ph' in existing:</w:t>
        <w:br/>
        <w:t xml:space="preserve">                results.add(existing.replace('ph', 'f'))</w:t>
        <w:br/>
        <w:t xml:space="preserve">    </w:t>
        <w:br/>
        <w:t xml:space="preserve">    # জ: j ↔ z</w:t>
        <w:br/>
        <w:t xml:space="preserve">    if has_jo:</w:t>
        <w:br/>
        <w:t xml:space="preserve">        for existing in list(results):</w:t>
        <w:br/>
        <w:t xml:space="preserve">            if 'j' in existing:</w:t>
        <w:br/>
        <w:t xml:space="preserve">                results.add(existing.replace('j', 'z'))</w:t>
        <w:br/>
        <w:t xml:space="preserve">            if 'z' in existing:</w:t>
        <w:br/>
        <w:t xml:space="preserve">                results.add(existing.replace('z', 'j'))</w:t>
        <w:br/>
        <w:t xml:space="preserve">    </w:t>
        <w:br/>
        <w:t xml:space="preserve">    # চ: ch ↔ c (be careful not to break 'ch' that comes from ছ)</w:t>
        <w:br/>
        <w:t xml:space="preserve">    if has_cho and 'ছ' not in bangla:</w:t>
        <w:br/>
        <w:t xml:space="preserve">        for existing in list(results):</w:t>
        <w:br/>
        <w:t xml:space="preserve">            if 'ch' in existing:</w:t>
        <w:br/>
        <w:t xml:space="preserve">                # Only replace first occurrence if there's only one চ</w:t>
        <w:br/>
        <w:t xml:space="preserve">                cho_count = bangla.count('চ')</w:t>
        <w:br/>
        <w:t xml:space="preserve">                if cho_count == 1:</w:t>
        <w:br/>
        <w:t xml:space="preserve">                    pos = existing.find('ch')</w:t>
        <w:br/>
        <w:t xml:space="preserve">                    if pos &gt;= 0:</w:t>
        <w:br/>
        <w:t xml:space="preserve">                        results.add(existing[:pos] + 'c' + existing[pos+2:])</w:t>
        <w:br/>
        <w:t xml:space="preserve">    </w:t>
        <w:br/>
        <w:t xml:space="preserve">    # ী/ঈ: i ↔ ee</w:t>
        <w:br/>
        <w:t xml:space="preserve">    if has_dirgho_i:</w:t>
        <w:br/>
        <w:t xml:space="preserve">        for existing in list(results):</w:t>
        <w:br/>
        <w:t xml:space="preserve">            if 'ee' not in existing and 'i' in existing:</w:t>
        <w:br/>
        <w:t xml:space="preserve">                # Add ee variant (replace last 'i' or contextually appropriate one)</w:t>
        <w:br/>
        <w:t xml:space="preserve">                results.add(existing.replace('i', 'ee', 1))</w:t>
        <w:br/>
        <w:t xml:space="preserve">            if 'ee' in existing:</w:t>
        <w:br/>
        <w:t xml:space="preserve">                results.add(existing.replace('ee', 'i'))</w:t>
        <w:br/>
        <w:t xml:space="preserve">    </w:t>
        <w:br/>
        <w:t xml:space="preserve">    # ূ/ঊ: u ↔ oo</w:t>
        <w:br/>
        <w:t xml:space="preserve">    if has_dirgho_u:</w:t>
        <w:br/>
        <w:t xml:space="preserve">        for existing in list(results):</w:t>
        <w:br/>
        <w:t xml:space="preserve">            if 'oo' not in existing and 'u' in existing:</w:t>
        <w:br/>
        <w:t xml:space="preserve">                results.add(existing.replace('u', 'oo', 1))</w:t>
        <w:br/>
        <w:t xml:space="preserve">            if 'oo' in existing:</w:t>
        <w:br/>
        <w:t xml:space="preserve">                results.add(existing.replace('oo', 'u'))</w:t>
        <w:br/>
        <w:t xml:space="preserve">    </w:t>
        <w:br/>
        <w:t xml:space="preserve">    # ৃ/ঋ: ri ↔ re</w:t>
        <w:br/>
        <w:t xml:space="preserve">    if has_ri_kar:</w:t>
        <w:br/>
        <w:t xml:space="preserve">        for existing in list(results):</w:t>
        <w:br/>
        <w:t xml:space="preserve">            if 'ri' in existing:</w:t>
        <w:br/>
        <w:t xml:space="preserve">                results.add(existing.replace('ri', 're', 1))</w:t>
        <w:br/>
        <w:t xml:space="preserve">            if 're' in existing and 'ri' not in existing:</w:t>
        <w:br/>
        <w:t xml:space="preserve">                results.add(existing.replace('re', 'ri', 1))</w:t>
        <w:br/>
        <w:t xml:space="preserve">    </w:t>
        <w:br/>
        <w:t xml:space="preserve">    # ৈ/ঐ: oi ↔ oy</w:t>
        <w:br/>
        <w:t xml:space="preserve">    if has_oi:</w:t>
        <w:br/>
        <w:t xml:space="preserve">        for existing in list(results):</w:t>
        <w:br/>
        <w:t xml:space="preserve">            if 'oi' in existing:</w:t>
        <w:br/>
        <w:t xml:space="preserve">                results.add(existing.replace('oi', 'oy'))</w:t>
        <w:br/>
        <w:t xml:space="preserve">            if 'oy' in existing:</w:t>
        <w:br/>
        <w:t xml:space="preserve">                results.add(existing.replace('oy', 'oi'))</w:t>
        <w:br/>
        <w:t xml:space="preserve">    </w:t>
        <w:br/>
        <w:t xml:space="preserve">    # ৌ/ঔ: ou ↔ ow</w:t>
        <w:br/>
        <w:t xml:space="preserve">    if has_ou:</w:t>
        <w:br/>
        <w:t xml:space="preserve">        for existing in list(results):</w:t>
        <w:br/>
        <w:t xml:space="preserve">            if 'ou' in existing:</w:t>
        <w:br/>
        <w:t xml:space="preserve">                results.add(existing.replace('ou', 'ow'))</w:t>
        <w:br/>
        <w:t xml:space="preserve">            if 'ow' in existing:</w:t>
        <w:br/>
        <w:t xml:space="preserve">                results.add(existing.replace('ow', 'ou'))</w:t>
        <w:br/>
        <w:t xml:space="preserve">    </w:t>
        <w:br/>
        <w:t xml:space="preserve">    # ক্ষ: kkh ↔ ksh ↔ kkho</w:t>
        <w:br/>
        <w:t xml:space="preserve">    if has_ksha:</w:t>
        <w:br/>
        <w:t xml:space="preserve">        for existing in list(results):</w:t>
        <w:br/>
        <w:t xml:space="preserve">            for old, new in [('kkh', 'ksh'), ('ksh', 'kkh'), ('kkh', 'kkho'), ('ksh', 'ksho')]:</w:t>
        <w:br/>
        <w:t xml:space="preserve">                if old in existing:</w:t>
        <w:br/>
        <w:t xml:space="preserve">                    results.add(existing.replace(old, new, 1))</w:t>
        <w:br/>
        <w:t xml:space="preserve">    </w:t>
        <w:br/>
        <w:t xml:space="preserve">    # জ্ঞ: gg ↔ ggo ↔ gga</w:t>
        <w:br/>
        <w:t xml:space="preserve">    if has_gyo:</w:t>
        <w:br/>
        <w:t xml:space="preserve">        for existing in list(results):</w:t>
        <w:br/>
        <w:t xml:space="preserve">            for old, new in [('gg', 'ggo'), ('gg', 'gga')]:</w:t>
        <w:br/>
        <w:t xml:space="preserve">                if old in existing and new not in existing:</w:t>
        <w:br/>
        <w:t xml:space="preserve">                    results.add(existing.replace(old, new, 1))</w:t>
        <w:br/>
        <w:t xml:space="preserve">    </w:t>
        <w:br/>
        <w:t xml:space="preserve">    # ং: ng ↔ n (informal shortening)</w:t>
        <w:br/>
        <w:t xml:space="preserve">    if has_anusvara:</w:t>
        <w:br/>
        <w:t xml:space="preserve">        for existing in list(results):</w:t>
        <w:br/>
        <w:t xml:space="preserve">            if 'ng' in existing:</w:t>
        <w:br/>
        <w:t xml:space="preserve">                # Careful: only substitute where ং is, not random 'ng' </w:t>
        <w:br/>
        <w:t xml:space="preserve">                results.add(existing.replace('ng', 'n', 1))</w:t>
        <w:br/>
        <w:t xml:space="preserve">    </w:t>
        <w:br/>
        <w:t xml:space="preserve">    # Remove empty/invalid and deduplicate</w:t>
        <w:br/>
        <w:t xml:space="preserve">    results.discard('')</w:t>
        <w:br/>
        <w:t xml:space="preserve">    </w:t>
        <w:br/>
        <w:t xml:space="preserve">    # Sort: primary first, then alphabetically</w:t>
        <w:br/>
        <w:t xml:space="preserve">    result_list = sorted(results - {primary})</w:t>
        <w:br/>
        <w:t xml:space="preserve">    result_list = [primary] + result_list</w:t>
        <w:br/>
        <w:t xml:space="preserve">    </w:t>
        <w:br/>
        <w:t xml:space="preserve">    # Cap at 15 variants max</w:t>
        <w:br/>
        <w:t xml:space="preserve">    return result_list[:15]</w:t>
        <w:br/>
        <w:br/>
        <w:br/>
        <w:t># ============================================================</w:t>
        <w:br/>
        <w:t># MAIN PROCESSING</w:t>
        <w:br/>
        <w:t># ============================================================</w:t>
        <w:br/>
        <w:br/>
        <w:t>def main():</w:t>
        <w:br/>
        <w:t xml:space="preserve">    print("Reading dataset...")</w:t>
        <w:br/>
        <w:t xml:space="preserve">    with open('bengali_dataset.csv', 'r', encoding='utf-8-sig') as f:</w:t>
        <w:br/>
        <w:t xml:space="preserve">        reader = csv.reader(f)</w:t>
        <w:br/>
        <w:t xml:space="preserve">        header = next(reader)</w:t>
        <w:br/>
        <w:t xml:space="preserve">        rows = list(reader)</w:t>
        <w:br/>
        <w:t xml:space="preserve">    </w:t>
        <w:br/>
        <w:t xml:space="preserve">    print(f"Total rows: {len(rows)}")</w:t>
        <w:br/>
        <w:t xml:space="preserve">    print(f"Generating variants...")</w:t>
        <w:br/>
        <w:t xml:space="preserve">    </w:t>
        <w:br/>
        <w:t xml:space="preserve">    output_rows = []</w:t>
        <w:br/>
        <w:t xml:space="preserve">    total_variants = 0</w:t>
        <w:br/>
        <w:t xml:space="preserve">    multi_variant_count = 0</w:t>
        <w:br/>
        <w:t xml:space="preserve">    max_variants_seen = 0</w:t>
        <w:br/>
        <w:t xml:space="preserve">    </w:t>
        <w:br/>
        <w:t xml:space="preserve">    for i, row in enumerate(rows):</w:t>
        <w:br/>
        <w:t xml:space="preserve">        bangla, english, banglish = row[0], row[1], row[2]</w:t>
        <w:br/>
        <w:t xml:space="preserve">        </w:t>
        <w:br/>
        <w:t xml:space="preserve">        # Generate variants</w:t>
        <w:br/>
        <w:t xml:space="preserve">        variants = smart_variant_generation(banglish, bangla)</w:t>
        <w:br/>
        <w:t xml:space="preserve">        </w:t>
        <w:br/>
        <w:t xml:space="preserve">        # Join with comma+space</w:t>
        <w:br/>
        <w:t xml:space="preserve">        variant_str = ', '.join(variants)</w:t>
        <w:br/>
        <w:t xml:space="preserve">        </w:t>
        <w:br/>
        <w:t xml:space="preserve">        total_variants += len(variants)</w:t>
        <w:br/>
        <w:t xml:space="preserve">        if len(variants) &gt; 1:</w:t>
        <w:br/>
        <w:t xml:space="preserve">            multi_variant_count += 1</w:t>
        <w:br/>
        <w:t xml:space="preserve">        if len(variants) &gt; max_variants_seen:</w:t>
        <w:br/>
        <w:t xml:space="preserve">            max_variants_seen = len(variants)</w:t>
        <w:br/>
        <w:t xml:space="preserve">        </w:t>
        <w:br/>
        <w:t xml:space="preserve">        output_rows.append([bangla, english, variant_str])</w:t>
        <w:br/>
        <w:t xml:space="preserve">        </w:t>
        <w:br/>
        <w:t xml:space="preserve">        if i &lt; 30 and len(variants) &gt; 1:</w:t>
        <w:br/>
        <w:t xml:space="preserve">            print(f"  {bangla} ({english}): {variant_str}")</w:t>
        <w:br/>
        <w:t xml:space="preserve">    </w:t>
        <w:br/>
        <w:t xml:space="preserve">    # Write output</w:t>
        <w:br/>
        <w:t xml:space="preserve">    output_file = 'bengali_dataset.csv'</w:t>
        <w:br/>
        <w:t xml:space="preserve">    print(f"\nWriting to {output_file}...")</w:t>
        <w:br/>
        <w:t xml:space="preserve">    with open(output_file, 'w', encoding='utf-8-sig', newline='') as f:</w:t>
        <w:br/>
        <w:t xml:space="preserve">        writer = csv.writer(f)</w:t>
        <w:br/>
        <w:t xml:space="preserve">        writer.writerow(header)</w:t>
        <w:br/>
        <w:t xml:space="preserve">        writer.writerows(output_rows)</w:t>
        <w:br/>
        <w:t xml:space="preserve">    </w:t>
        <w:br/>
        <w:t xml:space="preserve">    # Summary</w:t>
        <w:br/>
        <w:t xml:space="preserve">    print(f"\n{'='*60}")</w:t>
        <w:br/>
        <w:t xml:space="preserve">    print(f"VARIANT GENERATION SUMMARY")</w:t>
        <w:br/>
        <w:t xml:space="preserve">    print(f"{'='*60}")</w:t>
        <w:br/>
        <w:t xml:space="preserve">    print(f"Total rows:                {len(rows)}")</w:t>
        <w:br/>
        <w:t xml:space="preserve">    print(f"Rows with variants:        {multi_variant_count}")</w:t>
        <w:br/>
        <w:t xml:space="preserve">    print(f"Rows unchanged (1 form):   {len(rows) - multi_variant_count}")</w:t>
        <w:br/>
        <w:t xml:space="preserve">    print(f"Total variant forms:       {total_variants}")</w:t>
        <w:br/>
        <w:t xml:space="preserve">    print(f"Avg variants per word:     {total_variants/len(rows):.2f}")</w:t>
        <w:br/>
        <w:t xml:space="preserve">    print(f"Max variants for a word:   {max_variants_seen}")</w:t>
        <w:br/>
        <w:t xml:space="preserve">    </w:t>
        <w:br/>
        <w:t xml:space="preserve">    # Show some examples with many variants</w:t>
        <w:br/>
        <w:t xml:space="preserve">    print(f"\n--- SAMPLE MULTI-VARIANT ENTRIES ---")</w:t>
        <w:br/>
        <w:t xml:space="preserve">    count = 0</w:t>
        <w:br/>
        <w:t xml:space="preserve">    for row in output_rows:</w:t>
        <w:br/>
        <w:t xml:space="preserve">        if row[2].count(',') &gt;= 3:</w:t>
        <w:br/>
        <w:t xml:space="preserve">            print(f"  {row[0]} ({row[1]})")</w:t>
        <w:br/>
        <w:t xml:space="preserve">            print(f"    -&gt; {row[2]}")</w:t>
        <w:br/>
        <w:t xml:space="preserve">            count += 1</w:t>
        <w:br/>
        <w:t xml:space="preserve">            if count &gt;= 15:</w:t>
        <w:br/>
        <w:t xml:space="preserve">                break</w:t>
        <w:br/>
        <w:br/>
        <w:br/>
        <w:t>if __name__ == '__main__':</w:t>
        <w:br/>
        <w:t xml:space="preserve">    main()</w:t>
        <w:br/>
      </w:r>
    </w:p>
    <w:p>
      <w:pPr>
        <w:pStyle w:val="Heading1"/>
      </w:pPr>
      <w:r>
        <w:t>apply_fix.py</w:t>
      </w:r>
    </w:p>
    <w:p>
      <w:r>
        <w:t>import csv, sys, os, re</w:t>
        <w:br/>
        <w:t>sys.stdout.reconfigure(encoding='utf-8')</w:t>
        <w:br/>
        <w:t>sys.path.insert(0, r'D:\BN-BE-EN')</w:t>
        <w:br/>
        <w:br/>
        <w:t>from fix_banglish4 import bangla_to_chat</w:t>
        <w:br/>
        <w:br/>
        <w:t>print("Loading dataset...")</w:t>
        <w:br/>
        <w:t>with open('bengali_dataset.csv', 'r', encoding='utf-8-sig') as f:</w:t>
        <w:br/>
        <w:t xml:space="preserve">    reader = csv.reader(f)</w:t>
        <w:br/>
        <w:t xml:space="preserve">    header = next(reader)</w:t>
        <w:br/>
        <w:t xml:space="preserve">    rows = list(reader)</w:t>
        <w:br/>
        <w:t>print("  {} rows".format(len(rows)))</w:t>
        <w:br/>
        <w:br/>
        <w:t>print("Regenerating Banglish with fixed converter...")</w:t>
        <w:br/>
        <w:t>changed = 0</w:t>
        <w:br/>
        <w:t>for r in rows:</w:t>
        <w:br/>
        <w:t xml:space="preserve">    bn = r[0].strip()</w:t>
        <w:br/>
        <w:t xml:space="preserve">    new_bnl = bangla_to_chat(bn)</w:t>
        <w:br/>
        <w:t xml:space="preserve">    if new_bnl != r[2]:</w:t>
        <w:br/>
        <w:t xml:space="preserve">        changed += 1</w:t>
        <w:br/>
        <w:t xml:space="preserve">        r[2] = new_bnl</w:t>
        <w:br/>
        <w:br/>
        <w:t>print("  {} entries changed".format(changed))</w:t>
        <w:br/>
        <w:br/>
        <w:t>with open('bengali_dataset.csv', 'w', encoding='utf-8-sig', newline='') as f:</w:t>
        <w:br/>
        <w:t xml:space="preserve">    writer = csv.writer(f)</w:t>
        <w:br/>
        <w:t xml:space="preserve">    writer.writerow(header)</w:t>
        <w:br/>
        <w:t xml:space="preserve">    writer.writerows(rows)</w:t>
        <w:br/>
        <w:br/>
        <w:t>fsize = os.path.getsize('bengali_dataset.csv')</w:t>
        <w:br/>
        <w:t>print("File: {:,} bytes ({:.2f} MB)".format(fsize, fsize/1024/1024))</w:t>
        <w:br/>
        <w:br/>
        <w:t># Validate</w:t>
        <w:br/>
        <w:t>print("\n=== Validation ===")</w:t>
        <w:br/>
        <w:t>print("Total rows: {}".format(len(rows)))</w:t>
        <w:br/>
        <w:t>print("Empty Bangla: {}".format(sum(1 for r in rows if not r[0].strip())))</w:t>
        <w:br/>
        <w:t>print("Empty English: {}".format(sum(1 for r in rows if not r[1].strip())))</w:t>
        <w:br/>
        <w:t>print("Empty Banglish: {}".format(sum(1 for r in rows if not r[2].strip())))</w:t>
        <w:br/>
        <w:t>print("Has spaces in BN: {}".format(sum(1 for r in rows if ' ' in r[0])))</w:t>
        <w:br/>
        <w:t>print("Has parens in BN: {}".format(sum(1 for r in rows if '(' in r[0] or ')' in r[0])))</w:t>
        <w:br/>
        <w:br/>
        <w:t># Spot-check</w:t>
        <w:br/>
        <w:t>checks = [('বিকর্ষণকারী', 'bikorshonkari'), ('প্রধান', 'prodhan'), ('কেমন', 'kemon')]</w:t>
        <w:br/>
        <w:t>print("\nSpot checks:")</w:t>
        <w:br/>
        <w:t>for bn, expected in checks:</w:t>
        <w:br/>
        <w:t xml:space="preserve">    actual = bangla_to_chat(bn)</w:t>
        <w:br/>
        <w:t xml:space="preserve">    status = 'OK' if actual == expected else 'MISMATCH'</w:t>
        <w:br/>
        <w:t xml:space="preserve">    print("  {} -&gt; {} (expected {}) {}".format(bn, actual, expected, status))</w:t>
        <w:br/>
      </w:r>
    </w:p>
    <w:p>
      <w:pPr>
        <w:pStyle w:val="Heading1"/>
      </w:pPr>
      <w:r>
        <w:t>audit_all.py</w:t>
      </w:r>
    </w:p>
    <w:p>
      <w:r>
        <w:t>"""</w:t>
        <w:br/>
        <w:t>Deep Banglish correctness check + English column fix analysis.</w:t>
        <w:br/>
        <w:t>Rebuild Banglish from scratch using a proper converter for EVERY row,</w:t>
        <w:br/>
        <w:t>compare with existing, and identify all mismatches.</w:t>
        <w:br/>
        <w:t>Also enumerate all English column issues.</w:t>
        <w:br/>
        <w:t>"""</w:t>
        <w:br/>
        <w:t>import csv, sys, re, json</w:t>
        <w:br/>
        <w:t>sys.stdout.reconfigure(encoding='utf-8')</w:t>
        <w:br/>
        <w:br/>
        <w:t># ============================================================</w:t>
        <w:br/>
        <w:t># COMPLETE BANGLA-TO-BANGLISH CONVERTER</w:t>
        <w:br/>
        <w:t># ============================================================</w:t>
        <w:br/>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w:t>
        <w:br/>
        <w:t>CHANDRABINDU = 0x0981; BENGALI_YA = 0x09AF; BENGALI_BA = 0x09AC</w:t>
        <w:br/>
        <w:t>BENGALI_RA = 0x09B0; E_KAR = 0x09C7; A_KAR = 0x09BE; AU_LEN = 0x09D7</w:t>
        <w:br/>
        <w:t>CONS_SET = set(CONSONANTS.keys())</w:t>
        <w:br/>
        <w:br/>
        <w:t>def _is_bengali(cp):</w:t>
        <w:br/>
        <w:t xml:space="preserve">    return 0x0980 &lt;= cp &lt;= 0x09FF</w:t>
        <w:br/>
        <w:br/>
        <w:t>def bangla_to_banglish(text):</w:t>
        <w:br/>
        <w:t xml:space="preserve">    out = []; i = 0; n = len(text)</w:t>
        <w:br/>
        <w:t xml:space="preserve">    while i &lt; n:</w:t>
        <w:br/>
        <w:t xml:space="preserve">        cp = ord(text[i])</w:t>
        <w:br/>
        <w:t xml:space="preserve">        if 0x09E6 &lt;= cp &lt;= 0x09EF:</w:t>
        <w:br/>
        <w:t xml:space="preserve">            out.append(str(cp - 0x09E6)); i += 1; continue</w:t>
        <w:br/>
        <w:t xml:space="preserve">        if cp == 0x09CE:</w:t>
        <w:br/>
        <w:t xml:space="preserve">            out.append('t'); i += 1; continue</w:t>
        <w:br/>
        <w:t xml:space="preserve">        if cp in INDEP_VOWELS:</w:t>
        <w:br/>
        <w:t xml:space="preserve">            out.append(INDEP_VOWELS[cp]); i += 1; continue</w:t>
        <w:br/>
        <w:t xml:space="preserve">        if cp in CONS_SET:</w:t>
        <w:br/>
        <w:t xml:space="preserve">            acp = cp; j = i + 1</w:t>
        <w:br/>
        <w:t xml:space="preserve">            if j &lt; n and ord(text[j]) == NUKTA:</w:t>
        <w:br/>
        <w:t xml:space="preserve">                if cp == BENGALI_YA: acp = 0x09DF</w:t>
        <w:br/>
        <w:t xml:space="preserve">                elif cp == 0x09A1: acp = 0x09DC</w:t>
        <w:br/>
        <w:t xml:space="preserve">                elif cp == 0x09A2: acp = 0x09DD</w:t>
        <w:br/>
        <w:t xml:space="preserve">                j += 1</w:t>
        <w:br/>
        <w:t xml:space="preserve">            if acp == BENGALI_RA and j &lt; n and ord(text[j]) == HALANT and j+1 &lt; n and ord(text[j+1]) in CONS_SET:</w:t>
        <w:br/>
        <w:t xml:space="preserve">                out.append('r'); i = j + 1; continue</w:t>
        <w:br/>
        <w:t xml:space="preserve">            conj = [acp]</w:t>
        <w:br/>
        <w:t xml:space="preserve">            while j &lt; n and ord(text[j]) == HALANT and j+1 &lt; n and ord(text[j+1]) in CONS_SET:</w:t>
        <w:br/>
        <w:t xml:space="preserve">                nc = ord(text[j+1]);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conj.append(nc)</w:t>
        <w:br/>
        <w:t xml:space="preserve">            cs = _tconj(conj)</w:t>
        <w:br/>
        <w:t xml:space="preserve">            multi = len(conj) &gt; 1</w:t>
        <w:br/>
        <w:t xml:space="preserve">            ephala = multi and conj[-1] in (BENGALI_YA, 0x09DF, BENGALI_RA)</w:t>
        <w:br/>
        <w:t xml:space="preserve">            if j &lt; n:</w:t>
        <w:br/>
        <w:t xml:space="preserve">                ncp = ord(text[j])</w:t>
        <w:br/>
        <w:t xml:space="preserve">                if ncp == NUKTA: j += 1; ncp = ord(text[j]) if j &lt; n else -1</w:t>
        <w:br/>
        <w:t xml:space="preserve">                if ncp in VOWEL_SIGNS:</w:t>
        <w:br/>
        <w:t xml:space="preserve">                    v = VOWEL_SIGNS[ncp]</w:t>
        <w:br/>
        <w:t xml:space="preserve">                    if ncp == E_KAR and j+1 &lt; n:</w:t>
        <w:br/>
        <w:t xml:space="preserve">                        n2 = ord(text[j+1])</w:t>
        <w:br/>
        <w:t xml:space="preserve">                        if n2 == A_KAR: v = 'o'; j += 1</w:t>
        <w:br/>
        <w:t xml:space="preserve">                        elif n2 == AU_LEN: v = 'ou'; j += 1</w:t>
        <w:br/>
        <w:t xml:space="preserve">                    out.append(cs + v); j += 1</w:t>
        <w:br/>
        <w:t xml:space="preserve">                elif ncp == HALANT: out.append(cs); j += 1</w:t>
        <w:br/>
        <w:t xml:space="preserve">                elif _is_bengali(ncp) and ncp not in (0x200C, 0x200D):</w:t>
        <w:br/>
        <w:t xml:space="preserve">                    out.append(cs + 'o')</w:t>
        <w:br/>
        <w:t xml:space="preserve">                else:</w:t>
        <w:br/>
        <w:t xml:space="preserve">                    out.append(cs + 'o' if multi and not ephala else cs)</w:t>
        <w:br/>
        <w:t xml:space="preserve">            else:</w:t>
        <w:br/>
        <w:t xml:space="preserve">                out.append(cs + 'o' if multi and not ephala else cs)</w:t>
        <w:br/>
        <w:t xml:space="preserve">            i = j; continue</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 out.append('ou'); i += 1; continue</w:t>
        <w:br/>
        <w:t xml:space="preserve">        if cp in (0x200C, 0x200D): i += 1; continue</w:t>
        <w:br/>
        <w:t xml:space="preserve">        if cp in VOWEL_SIGNS: out.append(VOWEL_SIGNS[cp]); i += 1; continue</w:t>
        <w:br/>
        <w:t xml:space="preserve">        out.append(text[i]); i += 1</w:t>
        <w:br/>
        <w:t xml:space="preserve">    return ''.join(out)</w:t>
        <w:br/>
        <w:br/>
        <w:t>def _tconj(codes):</w:t>
        <w:br/>
        <w:t xml:space="preserve">    if len(codes) == 1: return CONSONANTS.get(codes[0], '')</w:t>
        <w:br/>
        <w:t xml:space="preserve">    if codes == [0x0995, 0x09B7]: return 'kkh'</w:t>
        <w:br/>
        <w:t xml:space="preserve">    if codes == [0x099C, 0x099E]: return 'gg'</w:t>
        <w:br/>
        <w:t xml:space="preserve">    if codes == [0x099E, 0x099A]: return 'nch'</w:t>
        <w:br/>
        <w:t xml:space="preserve">    if codes == [0x099E, 0x099C]: return 'nj'</w:t>
        <w:br/>
        <w:t xml:space="preserve">    if codes == [0x0999, 0x0997]: return 'ngg'</w:t>
        <w:br/>
        <w:t xml:space="preserve">    if codes == [0x0999, 0x0995]: return 'nk'</w:t>
        <w:br/>
        <w:t xml:space="preserve">    if codes == [0x0995, 0x09B8]: return 'x'</w:t>
        <w:br/>
        <w:t xml:space="preserve">    parts = []</w:t>
        <w:br/>
        <w:t xml:space="preserve">    for idx, c in enumerate(codes):</w:t>
        <w:br/>
        <w:t xml:space="preserve">        if c == BENGALI_YA and idx &gt; 0: parts.append('y')</w:t>
        <w:br/>
        <w:t xml:space="preserve">        elif c == 0x09DF and idx &gt; 0: parts.append('y')</w:t>
        <w:br/>
        <w:t xml:space="preserve">        elif c == BENGALI_BA and idx &gt; 0: parts.append('w')</w:t>
        <w:br/>
        <w:t xml:space="preserve">        elif c == BENGALI_RA and idx &gt; 0: parts.append('r')</w:t>
        <w:br/>
        <w:t xml:space="preserve">        else: parts.append(CONSONANTS.get(c, ''))</w:t>
        <w:br/>
        <w:t xml:space="preserve">    return ''.join(parts)</w:t>
        <w:br/>
        <w:br/>
        <w:br/>
        <w:t># ============================================================</w:t>
        <w:br/>
        <w:t># ANALYSIS</w:t>
        <w:br/>
        <w:t># ============================================================</w:t>
        <w:br/>
        <w:br/>
        <w:t>with open('bengali_dataset.csv', 'r', encoding='utf-8-sig') as f:</w:t>
        <w:br/>
        <w:t xml:space="preserve">    reader = csv.reader(f)</w:t>
        <w:br/>
        <w:t xml:space="preserve">    header = next(reader)</w:t>
        <w:br/>
        <w:t xml:space="preserve">    rows = list(reader)</w:t>
        <w:br/>
        <w:br/>
        <w:t>print(f"Analyzing {len(rows)} rows...")</w:t>
        <w:br/>
        <w:br/>
        <w:t># 1. Get ALL English column issues</w:t>
        <w:br/>
        <w:t>eng_problems = []</w:t>
        <w:br/>
        <w:t>for i, row in enumerate(rows):</w:t>
        <w:br/>
        <w:t xml:space="preserve">    en = row[1]</w:t>
        <w:br/>
        <w:t xml:space="preserve">    issues = []</w:t>
        <w:br/>
        <w:t xml:space="preserve">    if not en.strip(): issues.append('empty')</w:t>
        <w:br/>
        <w:t xml:space="preserve">    if re.search(r'[\u0980-\u09FF]', en): issues.append('has_bengali')</w:t>
        <w:br/>
        <w:t xml:space="preserve">    if en.strip().isdigit(): issues.append('just_number')</w:t>
        <w:br/>
        <w:t xml:space="preserve">    if len(en) &gt; 80: issues.append('too_long')</w:t>
        <w:br/>
        <w:t xml:space="preserve">    if re.search(r'[{}|\\&lt;&gt;~`]', en): issues.append('bad_chars')</w:t>
        <w:br/>
        <w:t xml:space="preserve">    if issues:</w:t>
        <w:br/>
        <w:t xml:space="preserve">        eng_problems.append({'row': i, 'bangla': row[0], 'english': en, 'banglish': row[2][:40], 'issues': issues})</w:t>
        <w:br/>
        <w:br/>
        <w:t># 2. Compare primary banglish with converter output for EVERY row</w:t>
        <w:br/>
        <w:t>mismatch_categories = {</w:t>
        <w:br/>
        <w:t xml:space="preserve">    'converter_better': [],     # Converter output is clearly better</w:t>
        <w:br/>
        <w:t xml:space="preserve">    'existing_better': [],      # Existing is fine, converter differs on style</w:t>
        <w:br/>
        <w:t xml:space="preserve">    'both_acceptable': [],      # Both are reasonable</w:t>
        <w:br/>
        <w:t xml:space="preserve">    'needs_review': [],         # Hard to tell</w:t>
        <w:br/>
        <w:t>}</w:t>
        <w:br/>
        <w:br/>
        <w:t># Detailed comparison</w:t>
        <w:br/>
        <w:t>total_match = 0</w:t>
        <w:br/>
        <w:t>total_mismatch = 0</w:t>
        <w:br/>
        <w:t>mismatch_types = {}</w:t>
        <w:br/>
        <w:br/>
        <w:t>for i, row in enumerate(rows):</w:t>
        <w:br/>
        <w:t xml:space="preserve">    bn = row[0]</w:t>
        <w:br/>
        <w:t xml:space="preserve">    primary = row[2].split(',')[0].strip()</w:t>
        <w:br/>
        <w:t xml:space="preserve">    converted = bangla_to_banglish(bn)</w:t>
        <w:br/>
        <w:t xml:space="preserve">    </w:t>
        <w:br/>
        <w:t xml:space="preserve">    if primary == converted:</w:t>
        <w:br/>
        <w:t xml:space="preserve">        total_match += 1</w:t>
        <w:br/>
        <w:t xml:space="preserve">    else:</w:t>
        <w:br/>
        <w:t xml:space="preserve">        total_mismatch += 1</w:t>
        <w:br/>
        <w:t xml:space="preserve">        # Categorize the difference</w:t>
        <w:br/>
        <w:t xml:space="preserve">        diff_type = []</w:t>
        <w:br/>
        <w:t xml:space="preserve">        if 'o' in converted and 'o' not in primary:</w:t>
        <w:br/>
        <w:t xml:space="preserve">            diff_type.append('missing_o')</w:t>
        <w:br/>
        <w:t xml:space="preserve">        elif 'o' in primary and 'o' not in converted:</w:t>
        <w:br/>
        <w:t xml:space="preserve">            diff_type.append('extra_o')</w:t>
        <w:br/>
        <w:t xml:space="preserve">        if len(converted) != len(primary):</w:t>
        <w:br/>
        <w:t xml:space="preserve">            diff_type.append(f'len_diff_{len(primary)}vs{len(converted)}')</w:t>
        <w:br/>
        <w:t xml:space="preserve">        </w:t>
        <w:br/>
        <w:t xml:space="preserve">        key = '|'.join(diff_type) if diff_type else 'other'</w:t>
        <w:br/>
        <w:t xml:space="preserve">        mismatch_types[key] = mismatch_types.get(key, 0) + 1</w:t>
        <w:br/>
        <w:br/>
        <w:t># 3. Check for specific known bad patterns in primary banglish</w:t>
        <w:br/>
        <w:t>bad_patterns = {</w:t>
        <w:br/>
        <w:t xml:space="preserve">    'shohr': 0, 'korm': 0, 'dhorm': 0,  # missing inherent o</w:t>
        <w:br/>
        <w:t xml:space="preserve">    'tttb': 0, 'ttb_end': 0,  # bad conjuncts</w:t>
        <w:br/>
        <w:t xml:space="preserve">    'db_for_dw': 0,  # দ্ব</w:t>
        <w:br/>
        <w:t xml:space="preserve">    'v_for_bh': 0,   # ভ  </w:t>
        <w:br/>
        <w:t>}</w:t>
        <w:br/>
        <w:t>for i, row in enumerate(rows):</w:t>
        <w:br/>
        <w:t xml:space="preserve">    primary = row[2].split(',')[0].strip()</w:t>
        <w:br/>
        <w:t xml:space="preserve">    bn = row[0]</w:t>
        <w:br/>
        <w:t xml:space="preserve">    if re.search(r'[^a-z]hr[^a-z]|hr$', primary) and 'হ' in bn:</w:t>
        <w:br/>
        <w:t xml:space="preserve">        bad_patterns['shohr'] += 1</w:t>
        <w:br/>
        <w:t xml:space="preserve">    if 'tttb' in primary:</w:t>
        <w:br/>
        <w:t xml:space="preserve">        bad_patterns['tttb'] += 1</w:t>
        <w:br/>
        <w:t xml:space="preserve">    if primary.endswith('tb'):</w:t>
        <w:br/>
        <w:t xml:space="preserve">        bad_patterns['ttb_end'] += 1</w:t>
        <w:br/>
        <w:t xml:space="preserve">    if 'db' in primary and 'দ্ব' in bn:</w:t>
        <w:br/>
        <w:t xml:space="preserve">        bad_patterns['db_for_dw'] += 1</w:t>
        <w:br/>
        <w:t xml:space="preserve">    if 'ভ' in bn and 'v' in primary and 'bh' not in primary:</w:t>
        <w:br/>
        <w:t xml:space="preserve">        bad_patterns['v_for_bh'] += 1</w:t>
        <w:br/>
        <w:br/>
        <w:t>print(f"\n=== RESULTS ===")</w:t>
        <w:br/>
        <w:t>print(f"Primary matches converter:   {total_match}")</w:t>
        <w:br/>
        <w:t>print(f"Primary differs:             {total_mismatch}")</w:t>
        <w:br/>
        <w:t>print(f"\nTop mismatch types:")</w:t>
        <w:br/>
        <w:t>for k, v in sorted(mismatch_types.items(), key=lambda x: -x[1])[:20]:</w:t>
        <w:br/>
        <w:t xml:space="preserve">    print(f"  {k}: {v}")</w:t>
        <w:br/>
        <w:br/>
        <w:t>print(f"\nBad pattern counts:")</w:t>
        <w:br/>
        <w:t>for k, v in bad_patterns.items():</w:t>
        <w:br/>
        <w:t xml:space="preserve">    print(f"  {k}: {v}")</w:t>
        <w:br/>
        <w:br/>
        <w:t>print(f"\nEnglish column issues: {len(eng_problems)}")</w:t>
        <w:br/>
        <w:br/>
        <w:t># Save full details</w:t>
        <w:br/>
        <w:t>with open('deep_audit.json', 'w', encoding='utf-8') as f:</w:t>
        <w:br/>
        <w:t xml:space="preserve">    json.dump({</w:t>
        <w:br/>
        <w:t xml:space="preserve">        'match_count': total_match,</w:t>
        <w:br/>
        <w:t xml:space="preserve">        'mismatch_count': total_mismatch,</w:t>
        <w:br/>
        <w:t xml:space="preserve">        'mismatch_types': mismatch_types,</w:t>
        <w:br/>
        <w:t xml:space="preserve">        'bad_patterns': bad_patterns,</w:t>
        <w:br/>
        <w:t xml:space="preserve">        'english_problems': eng_problems,</w:t>
        <w:br/>
        <w:t xml:space="preserve">    }, f, ensure_ascii=False, indent=2)</w:t>
        <w:br/>
        <w:br/>
        <w:t>print("\nFull details in deep_audit.json")</w:t>
        <w:br/>
      </w:r>
    </w:p>
    <w:p>
      <w:pPr>
        <w:pStyle w:val="Heading1"/>
      </w:pPr>
      <w:r>
        <w:t>build_bengali_dataset.py</w:t>
      </w:r>
    </w:p>
    <w:p>
      <w:r>
        <w:t>import requests, json, csv, sys, io, re, random</w:t>
        <w:br/>
        <w:t>from collections import OrderedDict</w:t>
        <w:br/>
        <w:t>from indic_transliteration import sanscript</w:t>
        <w:br/>
        <w:t>from indic_transliteration.sanscript import transliterate</w:t>
        <w:br/>
        <w:br/>
        <w:t>sys.stdout.reconfigure(encoding='utf-8')</w:t>
        <w:br/>
        <w:br/>
        <w:t>def download_json(url):</w:t>
        <w:br/>
        <w:t xml:space="preserve">    r = requests.get(url, timeout=120)</w:t>
        <w:br/>
        <w:t xml:space="preserve">    text = r.text</w:t>
        <w:br/>
        <w:t xml:space="preserve">    if text.startswith('\ufeff'):</w:t>
        <w:br/>
        <w:t xml:space="preserve">        text = text[1:]</w:t>
        <w:br/>
        <w:t xml:space="preserve">    return json.loads(text)</w:t>
        <w:br/>
        <w:br/>
        <w:t>def download_csv_lines(url):</w:t>
        <w:br/>
        <w:t xml:space="preserve">    r = requests.get(url, timeout=120)</w:t>
        <w:br/>
        <w:t xml:space="preserve">    r.encoding = 'utf-8'</w:t>
        <w:br/>
        <w:t xml:space="preserve">    text = r.text.strip()</w:t>
        <w:br/>
        <w:t xml:space="preserve">    if text.startswith('\ufeff'):</w:t>
        <w:br/>
        <w:t xml:space="preserve">        text = text[1:]</w:t>
        <w:br/>
        <w:t xml:space="preserve">    lines = text.split('\n')</w:t>
        <w:br/>
        <w:t xml:space="preserve">    return lines</w:t>
        <w:br/>
        <w:br/>
        <w:t>def download_text(url):</w:t>
        <w:br/>
        <w:t xml:space="preserve">    r = requests.get(url, timeout=120)</w:t>
        <w:br/>
        <w:t xml:space="preserve">    r.encoding = 'utf-8'</w:t>
        <w:br/>
        <w:t xml:space="preserve">    return r.text.strip()</w:t>
        <w:br/>
        <w:br/>
        <w:t>def bangla_to_banglish(word):</w:t>
        <w:br/>
        <w:t xml:space="preserve">    try:</w:t>
        <w:br/>
        <w:t xml:space="preserve">        result = transliterate(word, sanscript.BENGALI, sanscript.ITRANS)</w:t>
        <w:br/>
        <w:t xml:space="preserve">        return result</w:t>
        <w:br/>
        <w:t xml:space="preserve">    except:</w:t>
        <w:br/>
        <w:t xml:space="preserve">        return ''</w:t>
        <w:br/>
        <w:br/>
        <w:t>def is_bangla_char(c):</w:t>
        <w:br/>
        <w:t xml:space="preserve">    return '\u0980' &lt;= c &lt;= '\u09FF'</w:t>
        <w:br/>
        <w:br/>
        <w:t>def contains_bangla(word):</w:t>
        <w:br/>
        <w:t xml:space="preserve">    return any(is_bangla_char(c) for c in word)</w:t>
        <w:br/>
        <w:br/>
        <w:t>def clean_word(w):</w:t>
        <w:br/>
        <w:t xml:space="preserve">    if not w:</w:t>
        <w:br/>
        <w:t xml:space="preserve">        return ''</w:t>
        <w:br/>
        <w:t xml:space="preserve">    w = w.strip().strip('"').strip("'").strip()</w:t>
        <w:br/>
        <w:t xml:space="preserve">    return w.lower()</w:t>
        <w:br/>
        <w:br/>
        <w:t>data = OrderedDict()</w:t>
        <w:br/>
        <w:br/>
        <w:t>print("===== Source 1: BengaliDictionary JSON =====")</w:t>
        <w:br/>
        <w:t>try:</w:t>
        <w:br/>
        <w:t xml:space="preserve">    json_data = download_json('https://raw.githubusercontent.com/MinhasKamal/BengaliDictionary/master/BengaliDictionary.json')</w:t>
        <w:br/>
        <w:t xml:space="preserve">    for item in json_data:</w:t>
        <w:br/>
        <w:t xml:space="preserve">        bn = clean_word(item.get('bn', ''))</w:t>
        <w:br/>
        <w:t xml:space="preserve">        en = clean_word(item.get('en', ''))</w:t>
        <w:br/>
        <w:t xml:space="preserve">        pron = item.get('pron', [''])[-1] if isinstance(item.get('pron'), list) else ''</w:t>
        <w:br/>
        <w:t xml:space="preserve">        pron = clean_word(pron)</w:t>
        <w:br/>
        <w:t xml:space="preserve">        if bn and en and bn not in data:</w:t>
        <w:br/>
        <w:t xml:space="preserve">            data[bn] = {'en': en, 'bnl': pron}</w:t>
        <w:br/>
        <w:t xml:space="preserve">    print(f"  Added {len(json_data)} entries")</w:t>
        <w:br/>
        <w:t>except Exception as e:</w:t>
        <w:br/>
        <w:t xml:space="preserve">    print(f"  Error: {e}")</w:t>
        <w:br/>
        <w:br/>
        <w:t>print("===== Source 2: BengaliDictionary_93..csv =====")</w:t>
        <w:br/>
        <w:t>try:</w:t>
        <w:br/>
        <w:t xml:space="preserve">    lines = download_csv_lines('https://raw.githubusercontent.com/MinhasKamal/BengaliDictionary/master/BengaliDictionary_93..csv')</w:t>
        <w:br/>
        <w:t xml:space="preserve">    count = 0</w:t>
        <w:br/>
        <w:t xml:space="preserve">    for line in lines:</w:t>
        <w:br/>
        <w:t xml:space="preserve">        if not line.strip():</w:t>
        <w:br/>
        <w:t xml:space="preserve">            continue</w:t>
        <w:br/>
        <w:t xml:space="preserve">        parts = line.split(';')</w:t>
        <w:br/>
        <w:t xml:space="preserve">        if len(parts) &gt;= 4:</w:t>
        <w:br/>
        <w:t xml:space="preserve">            en = clean_word(parts[1]) if len(parts) &gt; 1 else ''</w:t>
        <w:br/>
        <w:t xml:space="preserve">            bn = clean_word(parts[2]) if len(parts) &gt; 2 else ''</w:t>
        <w:br/>
        <w:t xml:space="preserve">            bnl = clean_word(parts[3]) if len(parts) &gt; 3 else ''</w:t>
        <w:br/>
        <w:t xml:space="preserve">            if en and bn and bn not in data:</w:t>
        <w:br/>
        <w:t xml:space="preserve">                data[bn] = {'en': en, 'bnl': bnl}</w:t>
        <w:br/>
        <w:t xml:space="preserve">                count += 1</w:t>
        <w:br/>
        <w:t xml:space="preserve">    print(f"  Added {count} new entries")</w:t>
        <w:br/>
        <w:t>except Exception as e:</w:t>
        <w:br/>
        <w:t xml:space="preserve">    print(f"  Error: {e}")</w:t>
        <w:br/>
        <w:br/>
        <w:t>print("===== Source 3: BengaliDictionary_93.csv =====")</w:t>
        <w:br/>
        <w:t>try:</w:t>
        <w:br/>
        <w:t xml:space="preserve">    lines = download_csv_lines('https://raw.githubusercontent.com/MinhasKamal/BengaliDictionary/master/BengaliDictionary_93.csv')</w:t>
        <w:br/>
        <w:t xml:space="preserve">    count = 0</w:t>
        <w:br/>
        <w:t xml:space="preserve">    for line in lines:</w:t>
        <w:br/>
        <w:t xml:space="preserve">        if not line.strip():</w:t>
        <w:br/>
        <w:t xml:space="preserve">            continue</w:t>
        <w:br/>
        <w:t xml:space="preserve">        parts = next(csv.reader([line]))</w:t>
        <w:br/>
        <w:t xml:space="preserve">        if len(parts) &gt;= 2:</w:t>
        <w:br/>
        <w:t xml:space="preserve">            en = clean_word(parts[0]) if len(parts) &gt; 0 else ''</w:t>
        <w:br/>
        <w:t xml:space="preserve">            bn = clean_word(parts[1]) if len(parts) &gt; 1 else ''</w:t>
        <w:br/>
        <w:t xml:space="preserve">            if en and bn and bn not in data:</w:t>
        <w:br/>
        <w:t xml:space="preserve">                data[bn] = {'en': en, 'bnl': ''}</w:t>
        <w:br/>
        <w:t xml:space="preserve">                count += 1</w:t>
        <w:br/>
        <w:t xml:space="preserve">    print(f"  Added {count} new entries")</w:t>
        <w:br/>
        <w:t>except Exception as e:</w:t>
        <w:br/>
        <w:t xml:space="preserve">    print(f"  Error: {e}")</w:t>
        <w:br/>
        <w:br/>
        <w:t>print("===== Source 4: BengaliDictionary_36.csv =====")</w:t>
        <w:br/>
        <w:t>try:</w:t>
        <w:br/>
        <w:t xml:space="preserve">    lines = download_csv_lines('https://raw.githubusercontent.com/MinhasKamal/BengaliDictionary/master/BengaliDictionary_36.csv')</w:t>
        <w:br/>
        <w:t xml:space="preserve">    count = 0</w:t>
        <w:br/>
        <w:t xml:space="preserve">    for line in lines:</w:t>
        <w:br/>
        <w:t xml:space="preserve">        if not line.strip():</w:t>
        <w:br/>
        <w:t xml:space="preserve">            continue</w:t>
        <w:br/>
        <w:t xml:space="preserve">        parts = next(csv.reader([line]))</w:t>
        <w:br/>
        <w:t xml:space="preserve">        if len(parts) &gt;= 2:</w:t>
        <w:br/>
        <w:t xml:space="preserve">            en = clean_word(parts[0]) if len(parts) &gt; 0 else ''</w:t>
        <w:br/>
        <w:t xml:space="preserve">            bn = clean_word(parts[1]) if len(parts) &gt; 1 else ''</w:t>
        <w:br/>
        <w:t xml:space="preserve">            if en and bn and bn not in data:</w:t>
        <w:br/>
        <w:t xml:space="preserve">                data[bn] = {'en': en, 'bnl': ''}</w:t>
        <w:br/>
        <w:t xml:space="preserve">                count += 1</w:t>
        <w:br/>
        <w:t xml:space="preserve">    print(f"  Added {count} new entries")</w:t>
        <w:br/>
        <w:t>except Exception as e:</w:t>
        <w:br/>
        <w:t xml:space="preserve">    print(f"  Error: {e}")</w:t>
        <w:br/>
        <w:br/>
        <w:t>print("===== Source 5: SKNahin transliteration data =====")</w:t>
        <w:br/>
        <w:t>try:</w:t>
        <w:br/>
        <w:t xml:space="preserve">    from datasets import load_dataset</w:t>
        <w:br/>
        <w:t xml:space="preserve">    ds = load_dataset('SKNahin/bengali-transliteration-data', split='train')</w:t>
        <w:br/>
        <w:t xml:space="preserve">    count = 0</w:t>
        <w:br/>
        <w:t xml:space="preserve">    for item in ds:</w:t>
        <w:br/>
        <w:t xml:space="preserve">        bn = clean_word(item.get('bn', ''))</w:t>
        <w:br/>
        <w:t xml:space="preserve">        bnl = clean_word(item.get('rm', ''))</w:t>
        <w:br/>
        <w:t xml:space="preserve">        if bn and bnl:</w:t>
        <w:br/>
        <w:t xml:space="preserve">            if bn not in data:</w:t>
        <w:br/>
        <w:t xml:space="preserve">                data[bn] = {'en': '', 'bnl': bnl}</w:t>
        <w:br/>
        <w:t xml:space="preserve">                count += 1</w:t>
        <w:br/>
        <w:t xml:space="preserve">            else:</w:t>
        <w:br/>
        <w:t xml:space="preserve">                if not data[bn]['bnl']:</w:t>
        <w:br/>
        <w:t xml:space="preserve">                    data[bn]['bnl'] = bnl</w:t>
        <w:br/>
        <w:t xml:space="preserve">    print(f"  Added {count} new entries, updated transliterations")</w:t>
        <w:br/>
        <w:t>except Exception as e:</w:t>
        <w:br/>
        <w:t xml:space="preserve">    print(f"  Error: {e}")</w:t>
        <w:br/>
        <w:br/>
        <w:t>print("===== Source 6: ProjectShobdo from HuggingFace =====")</w:t>
        <w:br/>
        <w:t>try:</w:t>
        <w:br/>
        <w:t xml:space="preserve">    ds = load_dataset('inanxr/ProjectShobdo', split='train')</w:t>
        <w:br/>
        <w:t xml:space="preserve">    count = 0</w:t>
        <w:br/>
        <w:t xml:space="preserve">    for item in ds:</w:t>
        <w:br/>
        <w:t xml:space="preserve">        bn = clean_word(item.get('bn', '') or item.get('word', ''))</w:t>
        <w:br/>
        <w:t xml:space="preserve">        en = clean_word(item.get('en', '') or item.get('english', ''))</w:t>
        <w:br/>
        <w:t xml:space="preserve">        bnl = clean_word(item.get('pronunciation', '') or item.get('transliteration', '') or '')</w:t>
        <w:br/>
        <w:t xml:space="preserve">        if bn and en and bn not in data:</w:t>
        <w:br/>
        <w:t xml:space="preserve">            data[bn] = {'en': en, 'bnl': bnl}</w:t>
        <w:br/>
        <w:t xml:space="preserve">            count += 1</w:t>
        <w:br/>
        <w:t xml:space="preserve">    print(f"  Added {count} new entries")</w:t>
        <w:br/>
        <w:t>except Exception as e:</w:t>
        <w:br/>
        <w:t xml:space="preserve">    print(f"  Error: {e}")</w:t>
        <w:br/>
        <w:br/>
        <w:t>print(f"\nTotal unique Bengali words collected: {len(data)}")</w:t>
        <w:br/>
        <w:br/>
        <w:t>print("\n===== Generating Banglish for entries without it =====")</w:t>
        <w:br/>
        <w:t>missing_bnl = 0</w:t>
        <w:br/>
        <w:t>for bn, entry in data.items():</w:t>
        <w:br/>
        <w:t xml:space="preserve">    if not entry['bnl'] and entry.get('en'):</w:t>
        <w:br/>
        <w:t xml:space="preserve">        bnl = bangla_to_banglish(bn)</w:t>
        <w:br/>
        <w:t xml:space="preserve">        if bnl:</w:t>
        <w:br/>
        <w:t xml:space="preserve">            entry['bnl'] = bnl</w:t>
        <w:br/>
        <w:t xml:space="preserve">        else:</w:t>
        <w:br/>
        <w:t xml:space="preserve">            missing_bnl += 1</w:t>
        <w:br/>
        <w:br/>
        <w:t>print(f"  Generated via indic-transliteration for most, {missing_bnl} still missing Banglish")</w:t>
        <w:br/>
        <w:br/>
        <w:t>print("\n===== Filtering and deduplicating =====")</w:t>
        <w:br/>
        <w:t>items = [(bn, entry) for bn, entry in data.items() if entry['en'] and contains_bangla(bn)]</w:t>
        <w:br/>
        <w:t>print(f"  Entries with both Bangla word and English meaning: {len(items)}")</w:t>
        <w:br/>
        <w:br/>
        <w:t>items.sort(key=lambda x: random.random())</w:t>
        <w:br/>
        <w:t>random.shuffle(items)</w:t>
        <w:br/>
        <w:br/>
        <w:t>output_file = 'bengali_dataset.csv'</w:t>
        <w:br/>
        <w:t>with open(output_file, 'w', encoding='utf-8-sig', newline='') as f:</w:t>
        <w:br/>
        <w:t xml:space="preserve">    writer = csv.writer(f)</w:t>
        <w:br/>
        <w:t xml:space="preserve">    writer.writerow(['Bangla_Word', 'English_Meaning', 'Banglish'])</w:t>
        <w:br/>
        <w:t xml:space="preserve">    written = 0</w:t>
        <w:br/>
        <w:t xml:space="preserve">    for bn, entry in items:</w:t>
        <w:br/>
        <w:t xml:space="preserve">        if written &gt;= 50000:</w:t>
        <w:br/>
        <w:t xml:space="preserve">            break</w:t>
        <w:br/>
        <w:t xml:space="preserve">        writer.writerow([bn, entry['en'], entry['bnl']])</w:t>
        <w:br/>
        <w:t xml:space="preserve">        written += 1</w:t>
        <w:br/>
        <w:br/>
        <w:t>print(f"\n===== DONE =====")</w:t>
        <w:br/>
        <w:t>print(f"  Total rows written: {written}")</w:t>
        <w:br/>
        <w:t>print(f"  File: {output_file}")</w:t>
        <w:br/>
      </w:r>
    </w:p>
    <w:p>
      <w:pPr>
        <w:pStyle w:val="Heading1"/>
      </w:pPr>
      <w:r>
        <w:t>build_bengali_dataset_v2.py</w:t>
      </w:r>
    </w:p>
    <w:p>
      <w:r>
        <w:t>import requests, json, csv, sys, io, re, random</w:t>
        <w:br/>
        <w:t>from collections import OrderedDict</w:t>
        <w:br/>
        <w:t>from indic_transliteration import sanscript</w:t>
        <w:br/>
        <w:t>from indic_transliteration.sanscript import transliterate</w:t>
        <w:br/>
        <w:br/>
        <w:t>sys.stdout.reconfigure(encoding='utf-8')</w:t>
        <w:br/>
        <w:br/>
        <w:t>def download_json(url):</w:t>
        <w:br/>
        <w:t xml:space="preserve">    r = requests.get(url, timeout=120)</w:t>
        <w:br/>
        <w:t xml:space="preserve">    text = r.text</w:t>
        <w:br/>
        <w:t xml:space="preserve">    if text.startswith('\ufeff'):</w:t>
        <w:br/>
        <w:t xml:space="preserve">        text = text[1:]</w:t>
        <w:br/>
        <w:t xml:space="preserve">    return json.loads(text)</w:t>
        <w:br/>
        <w:br/>
        <w:t>def download_csv_lines(url):</w:t>
        <w:br/>
        <w:t xml:space="preserve">    r = requests.get(url, timeout=120)</w:t>
        <w:br/>
        <w:t xml:space="preserve">    r.encoding = 'utf-8'</w:t>
        <w:br/>
        <w:t xml:space="preserve">    text = r.text.strip()</w:t>
        <w:br/>
        <w:t xml:space="preserve">    if text.startswith('\ufeff'):</w:t>
        <w:br/>
        <w:t xml:space="preserve">        text = text[1:]</w:t>
        <w:br/>
        <w:t xml:space="preserve">    return text.split('\n')</w:t>
        <w:br/>
        <w:br/>
        <w:t>def is_bangla_char(c):</w:t>
        <w:br/>
        <w:t xml:space="preserve">    return '\u0980' &lt;= c &lt;= '\u09FF'</w:t>
        <w:br/>
        <w:br/>
        <w:t>def contains_bangla(word):</w:t>
        <w:br/>
        <w:t xml:space="preserve">    return any(is_bangla_char(c) for c in word)</w:t>
        <w:br/>
        <w:br/>
        <w:t>def clean_word(w):</w:t>
        <w:br/>
        <w:t xml:space="preserve">    if not w:</w:t>
        <w:br/>
        <w:t xml:space="preserve">        return ''</w:t>
        <w:br/>
        <w:t xml:space="preserve">    w = w.strip().strip('"').strip("'").strip()</w:t>
        <w:br/>
        <w:t xml:space="preserve">    if w.lower() == 'null':</w:t>
        <w:br/>
        <w:t xml:space="preserve">        return ''</w:t>
        <w:br/>
        <w:t xml:space="preserve">    return w.lower()</w:t>
        <w:br/>
        <w:br/>
        <w:t>def bangla_to_banglish(word):</w:t>
        <w:br/>
        <w:t xml:space="preserve">    try:</w:t>
        <w:br/>
        <w:t xml:space="preserve">        result = transliterate(word, sanscript.BENGALI, sanscript.ITRANS)</w:t>
        <w:br/>
        <w:t xml:space="preserve">        return result</w:t>
        <w:br/>
        <w:t xml:space="preserve">    except:</w:t>
        <w:br/>
        <w:t xml:space="preserve">        return ''</w:t>
        <w:br/>
        <w:br/>
        <w:t>data = OrderedDict()</w:t>
        <w:br/>
        <w:br/>
        <w:t>print("===== Source 1: BengaliDictionary JSON (bn-&gt;en) =====")</w:t>
        <w:br/>
        <w:t>json_data = download_json('https://raw.githubusercontent.com/MinhasKamal/BengaliDictionary/master/BengaliDictionary.json')</w:t>
        <w:br/>
        <w:t>for item in json_data:</w:t>
        <w:br/>
        <w:t xml:space="preserve">    bn = clean_word(item.get('bn', ''))</w:t>
        <w:br/>
        <w:t xml:space="preserve">    en = clean_word(item.get('en', ''))</w:t>
        <w:br/>
        <w:t xml:space="preserve">    pron = item.get('pron', [''])[-1] if isinstance(item.get('pron'), list) else ''</w:t>
        <w:br/>
        <w:t xml:space="preserve">    pron = clean_word(pron)</w:t>
        <w:br/>
        <w:t xml:space="preserve">    if bn and en:</w:t>
        <w:br/>
        <w:t xml:space="preserve">        data[bn] = {'en': en, 'bnl': pron}</w:t>
        <w:br/>
        <w:t>print(f"  Loaded {len(json_data)} entries")</w:t>
        <w:br/>
        <w:br/>
        <w:t>print("===== Source 2: BengaliDictionary_93..csv (en-&gt;bn) =====")</w:t>
        <w:br/>
        <w:t>lines = download_csv_lines('https://raw.githubusercontent.com/MinhasKamal/BengaliDictionary/master/BengaliDictionary_93..csv')</w:t>
        <w:br/>
        <w:t>for line in lines:</w:t>
        <w:br/>
        <w:t xml:space="preserve">    if not line.strip():</w:t>
        <w:br/>
        <w:t xml:space="preserve">        continue</w:t>
        <w:br/>
        <w:t xml:space="preserve">    parts = line.split(';')</w:t>
        <w:br/>
        <w:t xml:space="preserve">    if len(parts) &gt;= 4:</w:t>
        <w:br/>
        <w:t xml:space="preserve">        en = clean_word(parts[1])</w:t>
        <w:br/>
        <w:t xml:space="preserve">        bn = clean_word(parts[2])</w:t>
        <w:br/>
        <w:t xml:space="preserve">        bnl = clean_word(parts[3])</w:t>
        <w:br/>
        <w:t xml:space="preserve">        if en and bn and bn not in data:</w:t>
        <w:br/>
        <w:t xml:space="preserve">            data[bn] = {'en': en, 'bnl': bnl}</w:t>
        <w:br/>
        <w:t xml:space="preserve">        elif en and bn and bn in data and not data[bn]['bnl'] and bnl:</w:t>
        <w:br/>
        <w:t xml:space="preserve">            data[bn]['bnl'] = bnl</w:t>
        <w:br/>
        <w:t>print(f"  Total unique after source 2: {len(data)}")</w:t>
        <w:br/>
        <w:br/>
        <w:t>print("===== Source 3: BengaliDictionary_36.csv (en-&gt;bn) =====")</w:t>
        <w:br/>
        <w:t>lines = download_csv_lines('https://raw.githubusercontent.com/MinhasKamal/BengaliDictionary/master/BengaliDictionary_36.csv')</w:t>
        <w:br/>
        <w:t>for line in lines:</w:t>
        <w:br/>
        <w:t xml:space="preserve">    if not line.strip():</w:t>
        <w:br/>
        <w:t xml:space="preserve">        continue</w:t>
        <w:br/>
        <w:t xml:space="preserve">    parts = next(csv.reader([line]))</w:t>
        <w:br/>
        <w:t xml:space="preserve">    if len(parts) &gt;= 2:</w:t>
        <w:br/>
        <w:t xml:space="preserve">        en = clean_word(parts[0])</w:t>
        <w:br/>
        <w:t xml:space="preserve">        bn = clean_word(parts[1])</w:t>
        <w:br/>
        <w:t xml:space="preserve">        if en and bn and bn not in data:</w:t>
        <w:br/>
        <w:t xml:space="preserve">            data[bn] = {'en': en, 'bnl': ''}</w:t>
        <w:br/>
        <w:t>print(f"  Total unique after source 3: {len(data)}")</w:t>
        <w:br/>
        <w:br/>
        <w:t>print("===== Source 4: BengaliDictionary_93.csv (en-&gt;bn) =====")</w:t>
        <w:br/>
        <w:t>lines = download_csv_lines('https://raw.githubusercontent.com/MinhasKamal/BengaliDictionary/master/BengaliDictionary_93.csv')</w:t>
        <w:br/>
        <w:t>for line in lines:</w:t>
        <w:br/>
        <w:t xml:space="preserve">    if not line.strip():</w:t>
        <w:br/>
        <w:t xml:space="preserve">        continue</w:t>
        <w:br/>
        <w:t xml:space="preserve">    parts = next(csv.reader([line]))</w:t>
        <w:br/>
        <w:t xml:space="preserve">    if len(parts) &gt;= 2:</w:t>
        <w:br/>
        <w:t xml:space="preserve">        en = clean_word(parts[0])</w:t>
        <w:br/>
        <w:t xml:space="preserve">        bn = clean_word(parts[1])</w:t>
        <w:br/>
        <w:t xml:space="preserve">        if en and bn and bn not in data:</w:t>
        <w:br/>
        <w:t xml:space="preserve">            data[bn] = {'en': en, 'bnl': ''}</w:t>
        <w:br/>
        <w:t>print(f"  Total unique after source 4: {len(data)}")</w:t>
        <w:br/>
        <w:br/>
        <w:t>print("===== Source 5: SKNahin transliteration data =====")</w:t>
        <w:br/>
        <w:t>from datasets import load_dataset</w:t>
        <w:br/>
        <w:t>ds = load_dataset('SKNahin/bengali-transliteration-data', split='train')</w:t>
        <w:br/>
        <w:t>for item in ds:</w:t>
        <w:br/>
        <w:t xml:space="preserve">    bn = clean_word(item.get('bn', ''))</w:t>
        <w:br/>
        <w:t xml:space="preserve">    bnl = clean_word(item.get('rm', ''))</w:t>
        <w:br/>
        <w:t xml:space="preserve">    if bn and bnl:</w:t>
        <w:br/>
        <w:t xml:space="preserve">        if bn not in data:</w:t>
        <w:br/>
        <w:t xml:space="preserve">            data[bn] = {'en': '', 'bnl': bnl}</w:t>
        <w:br/>
        <w:t xml:space="preserve">        elif not data[bn]['bnl']:</w:t>
        <w:br/>
        <w:t xml:space="preserve">            data[bn]['bnl'] = bnl</w:t>
        <w:br/>
        <w:t>print(f"  Total unique after source 5: {len(data)}")</w:t>
        <w:br/>
        <w:br/>
        <w:t>print("===== Source 6: ProjectShobdo =====")</w:t>
        <w:br/>
        <w:t>ds2 = load_dataset('inanxr/ProjectShobdo', split='train')</w:t>
        <w:br/>
        <w:t>for item in ds2:</w:t>
        <w:br/>
        <w:t xml:space="preserve">    bn = clean_word(item.get('word', ''))</w:t>
        <w:br/>
        <w:t xml:space="preserve">    et = item.get('english_translation')</w:t>
        <w:br/>
        <w:t xml:space="preserve">    if isinstance(et, list):</w:t>
        <w:br/>
        <w:t xml:space="preserve">        en = clean_word(' / '.join(et))</w:t>
        <w:br/>
        <w:t xml:space="preserve">    else:</w:t>
        <w:br/>
        <w:t xml:space="preserve">        en = clean_word(str(et)) if et else ''</w:t>
        <w:br/>
        <w:t xml:space="preserve">    if bn and en and bn not in data:</w:t>
        <w:br/>
        <w:t xml:space="preserve">        data[bn] = {'en': en, 'bnl': ''}</w:t>
        <w:br/>
        <w:t>print(f"  Total unique after source 6: {len(data)}")</w:t>
        <w:br/>
        <w:br/>
        <w:t>print(f"\nTotal unique Bengali words collected: {len(data)}")</w:t>
        <w:br/>
        <w:br/>
        <w:t>print("\n===== Generating Banglish for entries without it =====")</w:t>
        <w:br/>
        <w:t>missing_bnl = 0</w:t>
        <w:br/>
        <w:t>for bn, entry in data.items():</w:t>
        <w:br/>
        <w:t xml:space="preserve">    if not entry['bnl'] and entry.get('en'):</w:t>
        <w:br/>
        <w:t xml:space="preserve">        bnl = bangla_to_banglish(bn)</w:t>
        <w:br/>
        <w:t xml:space="preserve">        if bnl:</w:t>
        <w:br/>
        <w:t xml:space="preserve">            entry['bnl'] = bnl</w:t>
        <w:br/>
        <w:t xml:space="preserve">        else:</w:t>
        <w:br/>
        <w:t xml:space="preserve">            missing_bnl += 1</w:t>
        <w:br/>
        <w:br/>
        <w:t>print(f"  {missing_bnl} still missing Banglish (will keep blank)")</w:t>
        <w:br/>
        <w:br/>
        <w:t>print("\n===== Filtering and deduplicating =====")</w:t>
        <w:br/>
        <w:t>items = [(bn, entry) for bn, entry in data.items() if entry['en'] and contains_bangla(bn)]</w:t>
        <w:br/>
        <w:t>print(f"  Entries with both Bangla word and English meaning: {len(items)}")</w:t>
        <w:br/>
        <w:br/>
        <w:t>random.shuffle(items)</w:t>
        <w:br/>
        <w:br/>
        <w:t>output_file = 'bengali_dataset_100k.csv'</w:t>
        <w:br/>
        <w:t>with open(output_file, 'w', encoding='utf-8-sig', newline='') as f:</w:t>
        <w:br/>
        <w:t xml:space="preserve">    writer = csv.writer(f)</w:t>
        <w:br/>
        <w:t xml:space="preserve">    writer.writerow(['Bangla_Word', 'English_Meaning', 'Banglish'])</w:t>
        <w:br/>
        <w:t xml:space="preserve">    written = 0</w:t>
        <w:br/>
        <w:t xml:space="preserve">    for bn, entry in items:</w:t>
        <w:br/>
        <w:t xml:space="preserve">        if written &gt;= 100000:</w:t>
        <w:br/>
        <w:t xml:space="preserve">            break</w:t>
        <w:br/>
        <w:t xml:space="preserve">        writer.writerow([bn, entry['en'], entry['bnl']])</w:t>
        <w:br/>
        <w:t xml:space="preserve">        written += 1</w:t>
        <w:br/>
        <w:br/>
        <w:t>print(f"\n===== DONE =====")</w:t>
        <w:br/>
        <w:t>print(f"  Total rows written: {written}")</w:t>
        <w:br/>
        <w:t>print(f"  File: {output_file}")</w:t>
        <w:br/>
      </w:r>
    </w:p>
    <w:p>
      <w:pPr>
        <w:pStyle w:val="Heading1"/>
      </w:pPr>
      <w:r>
        <w:t>build_final.py</w:t>
      </w:r>
    </w:p>
    <w:p>
      <w:r>
        <w:t>import requests, json, csv, sys, re, random</w:t>
        <w:br/>
        <w:t>from collections import OrderedDict</w:t>
        <w:br/>
        <w:t>from indic_transliteration import sanscript</w:t>
        <w:br/>
        <w:t>from indic_transliteration.sanscript import transliterate</w:t>
        <w:br/>
        <w:br/>
        <w:t>sys.stdout.reconfigure(encoding='utf-8')</w:t>
        <w:br/>
        <w:br/>
        <w:t>def download_json(url):</w:t>
        <w:br/>
        <w:t xml:space="preserve">    r = requests.get(url, timeout=120)</w:t>
        <w:br/>
        <w:t xml:space="preserve">    text = r.text</w:t>
        <w:br/>
        <w:t xml:space="preserve">    if text.startswith('\ufeff'):</w:t>
        <w:br/>
        <w:t xml:space="preserve">        text = text[1:]</w:t>
        <w:br/>
        <w:t xml:space="preserve">    return json.loads(text)</w:t>
        <w:br/>
        <w:br/>
        <w:t>def download_text(url):</w:t>
        <w:br/>
        <w:t xml:space="preserve">    r = requests.get(url, timeout=120)</w:t>
        <w:br/>
        <w:t xml:space="preserve">    r.encoding = 'utf-8'</w:t>
        <w:br/>
        <w:t xml:space="preserve">    text = r.text</w:t>
        <w:br/>
        <w:t xml:space="preserve">    if text.startswith('\ufeff'):</w:t>
        <w:br/>
        <w:t xml:space="preserve">        text = text[1:]</w:t>
        <w:br/>
        <w:t xml:space="preserve">    return text</w:t>
        <w:br/>
        <w:br/>
        <w:t>def is_bangla_char(c):</w:t>
        <w:br/>
        <w:t xml:space="preserve">    return '\u0980' &lt;= c &lt;= '\u09FF'</w:t>
        <w:br/>
        <w:br/>
        <w:t>def contains_bangla(word):</w:t>
        <w:br/>
        <w:t xml:space="preserve">    return any(is_bangla_char(c) for c in word)</w:t>
        <w:br/>
        <w:br/>
        <w:t>def clean_word(w):</w:t>
        <w:br/>
        <w:t xml:space="preserve">    if not w:</w:t>
        <w:br/>
        <w:t xml:space="preserve">        return ''</w:t>
        <w:br/>
        <w:t xml:space="preserve">    w = w.strip().strip('"').strip("'").strip()</w:t>
        <w:br/>
        <w:t xml:space="preserve">    if w.lower() == 'null':</w:t>
        <w:br/>
        <w:t xml:space="preserve">        return ''</w:t>
        <w:br/>
        <w:t xml:space="preserve">    return w.lower()</w:t>
        <w:br/>
        <w:br/>
        <w:t>def bangla_to_banglish(word):</w:t>
        <w:br/>
        <w:t xml:space="preserve">    try:</w:t>
        <w:br/>
        <w:t xml:space="preserve">        result = transliterate(word, sanscript.BENGALI, sanscript.ITRANS)</w:t>
        <w:br/>
        <w:t xml:space="preserve">        return result</w:t>
        <w:br/>
        <w:t xml:space="preserve">    except:</w:t>
        <w:br/>
        <w:t xml:space="preserve">        return ''</w:t>
        <w:br/>
        <w:br/>
        <w:t>data = OrderedDict()</w:t>
        <w:br/>
        <w:br/>
        <w:t>print("1. BengaliDictionary JSON...")</w:t>
        <w:br/>
        <w:t>for item in download_json('https://raw.githubusercontent.com/MinhasKamal/BengaliDictionary/master/BengaliDictionary.json'):</w:t>
        <w:br/>
        <w:t xml:space="preserve">    bn = clean_word(item.get('bn', ''))</w:t>
        <w:br/>
        <w:t xml:space="preserve">    en = clean_word(item.get('en', ''))</w:t>
        <w:br/>
        <w:t xml:space="preserve">    pron = item.get('pron', [''])[-1] if isinstance(item.get('pron'), list) else ''</w:t>
        <w:br/>
        <w:t xml:space="preserve">    pron = clean_word(pron)</w:t>
        <w:br/>
        <w:t xml:space="preserve">    if bn and en:</w:t>
        <w:br/>
        <w:t xml:space="preserve">        data[bn] = {'en': en, 'bnl': pron}</w:t>
        <w:br/>
        <w:t>print("   -&gt; {} entries".format(len(data)))</w:t>
        <w:br/>
        <w:br/>
        <w:t>print("2. BengaliDictionary_93..csv (; delimited)...")</w:t>
        <w:br/>
        <w:t>text = download_text('https://raw.githubusercontent.com/MinhasKamal/BengaliDictionary/master/BengaliDictionary_93..csv')</w:t>
        <w:br/>
        <w:t>for line in text.split('\n'):</w:t>
        <w:br/>
        <w:t xml:space="preserve">    if not line.strip():</w:t>
        <w:br/>
        <w:t xml:space="preserve">        continue</w:t>
        <w:br/>
        <w:t xml:space="preserve">    parts = line.split(';')</w:t>
        <w:br/>
        <w:t xml:space="preserve">    if len(parts) &gt;= 4:</w:t>
        <w:br/>
        <w:t xml:space="preserve">        en = clean_word(parts[1])</w:t>
        <w:br/>
        <w:t xml:space="preserve">        bn = clean_word(parts[2])</w:t>
        <w:br/>
        <w:t xml:space="preserve">        bnl = clean_word(parts[3])</w:t>
        <w:br/>
        <w:t xml:space="preserve">        if en and bn:</w:t>
        <w:br/>
        <w:t xml:space="preserve">            if bn not in data:</w:t>
        <w:br/>
        <w:t xml:space="preserve">                data[bn] = {'en': en, 'bnl': bnl}</w:t>
        <w:br/>
        <w:t xml:space="preserve">            elif bnl and not data[bn]['bnl']:</w:t>
        <w:br/>
        <w:t xml:space="preserve">                data[bn]['bnl'] = bnl</w:t>
        <w:br/>
        <w:t>print("   -&gt; {} unique".format(len(data)))</w:t>
        <w:br/>
        <w:br/>
        <w:t>print("3. BengaliDictionary_36.csv...")</w:t>
        <w:br/>
        <w:t>text = download_text('https://raw.githubusercontent.com/MinhasKamal/BengaliDictionary/master/BengaliDictionary_36.csv')</w:t>
        <w:br/>
        <w:t>for line in text.split('\n'):</w:t>
        <w:br/>
        <w:t xml:space="preserve">    if not line.strip():</w:t>
        <w:br/>
        <w:t xml:space="preserve">        continue</w:t>
        <w:br/>
        <w:t xml:space="preserve">    parts = next(csv.reader([line]))</w:t>
        <w:br/>
        <w:t xml:space="preserve">    if len(parts) &gt;= 2:</w:t>
        <w:br/>
        <w:t xml:space="preserve">        en = clean_word(parts[0])</w:t>
        <w:br/>
        <w:t xml:space="preserve">        bn = clean_word(parts[1])</w:t>
        <w:br/>
        <w:t xml:space="preserve">        if en and bn and bn not in data:</w:t>
        <w:br/>
        <w:t xml:space="preserve">            data[bn] = {'en': en, 'bnl': ''}</w:t>
        <w:br/>
        <w:t>print("   -&gt; {} unique".format(len(data)))</w:t>
        <w:br/>
        <w:br/>
        <w:t>print("4. BengaliDictionary_93.csv...")</w:t>
        <w:br/>
        <w:t>text = download_text('https://raw.githubusercontent.com/MinhasKamal/BengaliDictionary/master/BengaliDictionary_93.csv')</w:t>
        <w:br/>
        <w:t>for line in text.split('\n'):</w:t>
        <w:br/>
        <w:t xml:space="preserve">    if not line.strip():</w:t>
        <w:br/>
        <w:t xml:space="preserve">        continue</w:t>
        <w:br/>
        <w:t xml:space="preserve">    parts = next(csv.reader([line]))</w:t>
        <w:br/>
        <w:t xml:space="preserve">    if len(parts) &gt;= 2:</w:t>
        <w:br/>
        <w:t xml:space="preserve">        en = clean_word(parts[0])</w:t>
        <w:br/>
        <w:t xml:space="preserve">        bn = clean_word(parts[1])</w:t>
        <w:br/>
        <w:t xml:space="preserve">        if en and bn and bn not in data:</w:t>
        <w:br/>
        <w:t xml:space="preserve">            data[bn] = {'en': en, 'bnl': ''}</w:t>
        <w:br/>
        <w:t>print("   -&gt; {} unique".format(len(data)))</w:t>
        <w:br/>
        <w:br/>
        <w:t>print("5. BengaliDictionary_17.txt...")</w:t>
        <w:br/>
        <w:t>text = download_text('https://raw.githubusercontent.com/MinhasKamal/BengaliDictionary/master/BengaliDictionary_17.txt')</w:t>
        <w:br/>
        <w:t>for line in text.split('\n'):</w:t>
        <w:br/>
        <w:t xml:space="preserve">    parts = line.strip().strip('|').split('|')</w:t>
        <w:br/>
        <w:t xml:space="preserve">    if len(parts) &gt;= 2:</w:t>
        <w:br/>
        <w:t xml:space="preserve">        en = clean_word(parts[0])</w:t>
        <w:br/>
        <w:t xml:space="preserve">        bn = clean_word(parts[1])</w:t>
        <w:br/>
        <w:t xml:space="preserve">        if en and bn and bn not in data:</w:t>
        <w:br/>
        <w:t xml:space="preserve">            data[bn] = {'en': en, 'bnl': ''}</w:t>
        <w:br/>
        <w:t>print("   -&gt; {} unique".format(len(data)))</w:t>
        <w:br/>
        <w:br/>
        <w:t>print("6. BengaliDictionary_82.xml...")</w:t>
        <w:br/>
        <w:t>text = download_text('https://raw.githubusercontent.com/MinhasKamal/BengaliDictionary/master/BengaliDictionary_82.xml')</w:t>
        <w:br/>
        <w:t>for row_match in re.finditer(r'&lt;row&gt;(.*?)&lt;/row&gt;', text, re.DOTALL):</w:t>
        <w:br/>
        <w:t xml:space="preserve">    row_xml = row_match.group(1)</w:t>
        <w:br/>
        <w:t xml:space="preserve">    en_match = re.search(r'&lt;field name="en_word"&gt;(.*?)&lt;/field&gt;', row_xml)</w:t>
        <w:br/>
        <w:t xml:space="preserve">    bn_match = re.search(r'&lt;field name="bn_word"&gt;(.*?)&lt;/field&gt;', row_xml)</w:t>
        <w:br/>
        <w:t xml:space="preserve">    bp_match = re.search(r'&lt;field name="bn_pronunciation"&gt;(.*?)&lt;/field&gt;', row_xml)</w:t>
        <w:br/>
        <w:t xml:space="preserve">    if en_match and bn_match:</w:t>
        <w:br/>
        <w:t xml:space="preserve">        en = clean_word(en_match.group(1))</w:t>
        <w:br/>
        <w:t xml:space="preserve">        bn = clean_word(bn_match.group(1))</w:t>
        <w:br/>
        <w:t xml:space="preserve">        bp = clean_word(bp_match.group(1)) if bp_match else ''</w:t>
        <w:br/>
        <w:t xml:space="preserve">        if en and bn and bn not in data:</w:t>
        <w:br/>
        <w:t xml:space="preserve">            data[bn] = {'en': en, 'bnl': bp}</w:t>
        <w:br/>
        <w:t xml:space="preserve">        elif en and bn and bn in data and bp and not data[bn]['bnl']:</w:t>
        <w:br/>
        <w:t xml:space="preserve">            data[bn]['bnl'] = bp</w:t>
        <w:br/>
        <w:t>print("   -&gt; {} unique".format(len(data)))</w:t>
        <w:br/>
        <w:br/>
        <w:t>print("7. SKNahin transliteration...")</w:t>
        <w:br/>
        <w:t>from datasets import load_dataset</w:t>
        <w:br/>
        <w:t>ds = load_dataset('SKNahin/bengali-transliteration-data', split='train')</w:t>
        <w:br/>
        <w:t>for item in ds:</w:t>
        <w:br/>
        <w:t xml:space="preserve">    bn = clean_word(item.get('bn', ''))</w:t>
        <w:br/>
        <w:t xml:space="preserve">    bnl = clean_word(item.get('rm', ''))</w:t>
        <w:br/>
        <w:t xml:space="preserve">    if bn and bnl:</w:t>
        <w:br/>
        <w:t xml:space="preserve">        if bn not in data:</w:t>
        <w:br/>
        <w:t xml:space="preserve">            data[bn] = {'en': '', 'bnl': bnl}</w:t>
        <w:br/>
        <w:t xml:space="preserve">        elif not data[bn]['bnl']:</w:t>
        <w:br/>
        <w:t xml:space="preserve">            data[bn]['bnl'] = bnl</w:t>
        <w:br/>
        <w:t>print("   -&gt; {} unique".format(len(data)))</w:t>
        <w:br/>
        <w:br/>
        <w:t>print("8. ProjectShobdo...")</w:t>
        <w:br/>
        <w:t>ds2 = load_dataset('inanxr/ProjectShobdo', split='train')</w:t>
        <w:br/>
        <w:t>for item in ds2:</w:t>
        <w:br/>
        <w:t xml:space="preserve">    bn = clean_word(item.get('word', ''))</w:t>
        <w:br/>
        <w:t xml:space="preserve">    et = item.get('english_translation')</w:t>
        <w:br/>
        <w:t xml:space="preserve">    if isinstance(et, list):</w:t>
        <w:br/>
        <w:t xml:space="preserve">        en = clean_word(' / '.join(et))</w:t>
        <w:br/>
        <w:t xml:space="preserve">    else:</w:t>
        <w:br/>
        <w:t xml:space="preserve">        en = clean_word(str(et)) if et else ''</w:t>
        <w:br/>
        <w:t xml:space="preserve">    if bn and en and bn not in data:</w:t>
        <w:br/>
        <w:t xml:space="preserve">        data[bn] = {'en': en, 'bnl': ''}</w:t>
        <w:br/>
        <w:t>print("   -&gt; {} unique".format(len(data)))</w:t>
        <w:br/>
        <w:br/>
        <w:t>print("\nTotal unique Bengali words: {}".format(len(data)))</w:t>
        <w:br/>
        <w:br/>
        <w:t>print("\n9. Generating Banglish for entries without it...")</w:t>
        <w:br/>
        <w:t>no_bnl = 0</w:t>
        <w:br/>
        <w:t>for bn, entry in data.items():</w:t>
        <w:br/>
        <w:t xml:space="preserve">    if not entry['bnl'] and entry.get('en'):</w:t>
        <w:br/>
        <w:t xml:space="preserve">        bnl = bangla_to_banglish(bn)</w:t>
        <w:br/>
        <w:t xml:space="preserve">        if bnl:</w:t>
        <w:br/>
        <w:t xml:space="preserve">            entry['bnl'] = bnl</w:t>
        <w:br/>
        <w:t xml:space="preserve">        else:</w:t>
        <w:br/>
        <w:t xml:space="preserve">            no_bnl += 1</w:t>
        <w:br/>
        <w:t>print("   {} still missing Banglish".format(no_bnl))</w:t>
        <w:br/>
        <w:br/>
        <w:t>print("\n10. Filtering entries with both Bangla and English...")</w:t>
        <w:br/>
        <w:t>items = [(bn, entry) for bn, entry in data.items() if entry['en'] and contains_bangla(bn)]</w:t>
        <w:br/>
        <w:t>print("   {} qualifying entries".format(len(items)))</w:t>
        <w:br/>
        <w:br/>
        <w:t>random.shuffle(items)</w:t>
        <w:br/>
        <w:br/>
        <w:t>output_file = 'bengali_dataset.csv'</w:t>
        <w:br/>
        <w:t>with open(output_file, 'w', encoding='utf-8-sig', newline='') as f:</w:t>
        <w:br/>
        <w:t xml:space="preserve">    writer = csv.writer(f)</w:t>
        <w:br/>
        <w:t xml:space="preserve">    writer.writerow(['Bangla_Word', 'English_Meaning', 'Banglish'])</w:t>
        <w:br/>
        <w:t xml:space="preserve">    written = 0</w:t>
        <w:br/>
        <w:t xml:space="preserve">    for bn, entry in items:</w:t>
        <w:br/>
        <w:t xml:space="preserve">        if written &gt;= 150000:</w:t>
        <w:br/>
        <w:t xml:space="preserve">            break</w:t>
        <w:br/>
        <w:t xml:space="preserve">        writer.writerow([bn, entry['en'], entry['bnl']])</w:t>
        <w:br/>
        <w:t xml:space="preserve">        written += 1</w:t>
        <w:br/>
        <w:br/>
        <w:t>print("\n===== DONE =====")</w:t>
        <w:br/>
        <w:t>print("Total rows written: {}".format(written))</w:t>
        <w:br/>
        <w:t>print("File: {}".format(output_file))</w:t>
        <w:br/>
      </w:r>
    </w:p>
    <w:p>
      <w:pPr>
        <w:pStyle w:val="Heading1"/>
      </w:pPr>
      <w:r>
        <w:t>check_sources.py</w:t>
      </w:r>
    </w:p>
    <w:p>
      <w:r>
        <w:t>import requests, sys, re, csv, json</w:t>
        <w:br/>
        <w:t>sys.stdout.reconfigure(encoding='utf-8')</w:t>
        <w:br/>
        <w:br/>
        <w:t># Parse BengaliDictionary_17.txt</w:t>
        <w:br/>
        <w:t>r = requests.get('https://raw.githubusercontent.com/MinhasKamal/BengaliDictionary/master/BengaliDictionary_17.txt')</w:t>
        <w:br/>
        <w:t>lines = r.text.split('\n')</w:t>
        <w:br/>
        <w:t>entries_17 = []</w:t>
        <w:br/>
        <w:t>for line in lines:</w:t>
        <w:br/>
        <w:t xml:space="preserve">    parts = line.strip().strip('|').split('|')</w:t>
        <w:br/>
        <w:t xml:space="preserve">    if len(parts) &gt;= 2:</w:t>
        <w:br/>
        <w:t xml:space="preserve">        en = parts[0].strip()</w:t>
        <w:br/>
        <w:t xml:space="preserve">        bn = parts[1].strip()</w:t>
        <w:br/>
        <w:t xml:space="preserve">        if en and bn:</w:t>
        <w:br/>
        <w:t xml:space="preserve">            entries_17.append((en, bn))</w:t>
        <w:br/>
        <w:t>print('BengaliDictionary_17.txt: {} entries'.format(len(entries_17)))</w:t>
        <w:br/>
        <w:br/>
        <w:t># Parse BengaliDictionary_82.xml</w:t>
        <w:br/>
        <w:t>r2 = requests.get('https://raw.githubusercontent.com/MinhasKamal/BengaliDictionary/master/BengaliDictionary_82.xml')</w:t>
        <w:br/>
        <w:t>text = r2.text</w:t>
        <w:br/>
        <w:t>entries_xml = []</w:t>
        <w:br/>
        <w:t>for row_match in re.finditer(r'&lt;row&gt;(.*?)&lt;/row&gt;', text, re.DOTALL):</w:t>
        <w:br/>
        <w:t xml:space="preserve">    row_xml = row_match.group(1)</w:t>
        <w:br/>
        <w:t xml:space="preserve">    en_match = re.search(r'&lt;field name="en_word"&gt;(.*?)&lt;/field&gt;', row_xml)</w:t>
        <w:br/>
        <w:t xml:space="preserve">    bn_match = re.search(r'&lt;field name="bn_word"&gt;(.*?)&lt;/field&gt;', row_xml)</w:t>
        <w:br/>
        <w:t xml:space="preserve">    if en_match and bn_match:</w:t>
        <w:br/>
        <w:t xml:space="preserve">        en = en_match.group(1).strip()</w:t>
        <w:br/>
        <w:t xml:space="preserve">        bn = bn_match.group(1).strip()</w:t>
        <w:br/>
        <w:t xml:space="preserve">        if en and bn:</w:t>
        <w:br/>
        <w:t xml:space="preserve">            entries_xml.append((en, bn))</w:t>
        <w:br/>
        <w:t>print('BengaliDictionary_82.xml: {} entries'.format(len(entries_xml)))</w:t>
        <w:br/>
        <w:br/>
        <w:t># Load existing data from all sources</w:t>
        <w:br/>
        <w:t>data = {}</w:t>
        <w:br/>
        <w:t>r3 = requests.get('https://raw.githubusercontent.com/MinhasKamal/BengaliDictionary/master/BengaliDictionary.json')</w:t>
        <w:br/>
        <w:t>text3 = r3.text</w:t>
        <w:br/>
        <w:t>if text3.startswith('\ufeff'):</w:t>
        <w:br/>
        <w:t xml:space="preserve">    text3 = text3[1:]</w:t>
        <w:br/>
        <w:t>for item in json.loads(text3):</w:t>
        <w:br/>
        <w:t xml:space="preserve">    bn = item.get('bn', '').strip().lower()</w:t>
        <w:br/>
        <w:t xml:space="preserve">    en = item.get('en', '').strip().lower()</w:t>
        <w:br/>
        <w:t xml:space="preserve">    if bn and en and bn not in data:</w:t>
        <w:br/>
        <w:t xml:space="preserve">        data[bn] = {'en': en}</w:t>
        <w:br/>
        <w:br/>
        <w:t>for fname, delim in [('BengaliDictionary_93..csv', ';'), ('BengaliDictionary_36.csv', ','), ('BengaliDictionary_93.csv', ',')]:</w:t>
        <w:br/>
        <w:t xml:space="preserve">    r = requests.get('https://raw.githubusercontent.com/MinhasKamal/BengaliDictionary/master/' + fname)</w:t>
        <w:br/>
        <w:t xml:space="preserve">    r.encoding = 'utf-8'</w:t>
        <w:br/>
        <w:t xml:space="preserve">    text = r.text.strip()</w:t>
        <w:br/>
        <w:t xml:space="preserve">    if text.startswith('\ufeff'):</w:t>
        <w:br/>
        <w:t xml:space="preserve">        text = text[1:]</w:t>
        <w:br/>
        <w:t xml:space="preserve">    for line in text.split('\n'):</w:t>
        <w:br/>
        <w:t xml:space="preserve">        if not line.strip():</w:t>
        <w:br/>
        <w:t xml:space="preserve">            continue</w:t>
        <w:br/>
        <w:t xml:space="preserve">        parts = line.split(delim)</w:t>
        <w:br/>
        <w:t xml:space="preserve">        if len(parts) &gt;= 2:</w:t>
        <w:br/>
        <w:t xml:space="preserve">            if delim == ';':</w:t>
        <w:br/>
        <w:t xml:space="preserve">                en = parts[1].strip().lower()</w:t>
        <w:br/>
        <w:t xml:space="preserve">                bn = parts[2].strip().lower()</w:t>
        <w:br/>
        <w:t xml:space="preserve">            else:</w:t>
        <w:br/>
        <w:t xml:space="preserve">                en = parts[0].strip().lower()</w:t>
        <w:br/>
        <w:t xml:space="preserve">                bn = parts[1].strip().lower()</w:t>
        <w:br/>
        <w:t xml:space="preserve">            if en and bn and bn not in data:</w:t>
        <w:br/>
        <w:t xml:space="preserve">                data[bn] = {'en': en}</w:t>
        <w:br/>
        <w:br/>
        <w:t>new_17 = [(en, bn) for en, bn in entries_17 if bn.strip().lower() not in data]</w:t>
        <w:br/>
        <w:t>new_xml = [(en, bn) for en, bn in entries_xml if bn.strip().lower() not in data]</w:t>
        <w:br/>
        <w:t>print('New from 17.txt: {}'.format(len(new_17)))</w:t>
        <w:br/>
        <w:t>print('New from XML: {}'.format(len(new_xml)))</w:t>
        <w:br/>
        <w:t>print('Total data dict size: {}'.format(len(data)))</w:t>
        <w:br/>
      </w:r>
    </w:p>
    <w:p>
      <w:pPr>
        <w:pStyle w:val="Heading1"/>
      </w:pPr>
      <w:r>
        <w:t>cleanup.py</w:t>
      </w:r>
    </w:p>
    <w:p>
      <w:r>
        <w:t>import csv, sys, re</w:t>
        <w:br/>
        <w:t>sys.stdout.reconfigure(encoding='utf-8')</w:t>
        <w:br/>
        <w:br/>
        <w:t>with open('bengali_dataset.csv', 'r', encoding='utf-8-sig') as f:</w:t>
        <w:br/>
        <w:t xml:space="preserve">    reader = csv.reader(f)</w:t>
        <w:br/>
        <w:t xml:space="preserve">    header = next(reader)</w:t>
        <w:br/>
        <w:t xml:space="preserve">    rows = list(reader)</w:t>
        <w:br/>
        <w:br/>
        <w:t>BENGALI_RANGE = re.compile(r'^[\u0980-\u09FF]+$')</w:t>
        <w:br/>
        <w:br/>
        <w:t>def strip_paren(text):</w:t>
        <w:br/>
        <w:t xml:space="preserve">    return re.sub(r'\([^)]*\)', '', text)</w:t>
        <w:br/>
        <w:br/>
        <w:t>def extract_bangla_words(text):</w:t>
        <w:br/>
        <w:t xml:space="preserve">    text = text.strip()</w:t>
        <w:br/>
        <w:t xml:space="preserve">    text = strip_paren(text).strip().strip(',').strip(';').strip('-').strip()</w:t>
        <w:br/>
        <w:t xml:space="preserve">    parts = [p.strip().strip('-').strip() for p in text.split(',')]</w:t>
        <w:br/>
        <w:t xml:space="preserve">    words = []</w:t>
        <w:br/>
        <w:t xml:space="preserve">    for p in parts:</w:t>
        <w:br/>
        <w:t xml:space="preserve">        if not p:</w:t>
        <w:br/>
        <w:t xml:space="preserve">            continue</w:t>
        <w:br/>
        <w:t xml:space="preserve">        if ' ' not in p and BENGALI_RANGE.match(p):</w:t>
        <w:br/>
        <w:t xml:space="preserve">            words.append(p)</w:t>
        <w:br/>
        <w:t xml:space="preserve">        elif ' ' in p:</w:t>
        <w:br/>
        <w:t xml:space="preserve">            for seg in p.split():</w:t>
        <w:br/>
        <w:t xml:space="preserve">                seg = seg.strip().strip('-').strip()</w:t>
        <w:br/>
        <w:t xml:space="preserve">                if seg and ' ' not in seg and BENGALI_RANGE.match(seg):</w:t>
        <w:br/>
        <w:t xml:space="preserve">                    words.append(seg)</w:t>
        <w:br/>
        <w:t xml:space="preserve">                    break</w:t>
        <w:br/>
        <w:t xml:space="preserve">    return words</w:t>
        <w:br/>
        <w:br/>
        <w:t>def clean_english(eng):</w:t>
        <w:br/>
        <w:t xml:space="preserve">    eng = eng.strip()</w:t>
        <w:br/>
        <w:t xml:space="preserve">    eng = strip_paren(eng)</w:t>
        <w:br/>
        <w:t xml:space="preserve">    eng = eng.split(',')[0].split('/')[0].split(';')[0].strip()</w:t>
        <w:br/>
        <w:t xml:space="preserve">    eng = re.sub(r'^\d+[\.\)]\s*', '', eng)</w:t>
        <w:br/>
        <w:t xml:space="preserve">    return eng.strip()</w:t>
        <w:br/>
        <w:br/>
        <w:t>word_map = {}</w:t>
        <w:br/>
        <w:t>for r in rows:</w:t>
        <w:br/>
        <w:t xml:space="preserve">    words = extract_bangla_words(r[0])</w:t>
        <w:br/>
        <w:t xml:space="preserve">    clean_en = clean_english(r[1])</w:t>
        <w:br/>
        <w:t xml:space="preserve">    bn_word = r[0].strip()</w:t>
        <w:br/>
        <w:t xml:space="preserve">    # Also store the original full BN row as a fallback for clean single words</w:t>
        <w:br/>
        <w:t xml:space="preserve">    if not words:</w:t>
        <w:br/>
        <w:t xml:space="preserve">        bn_clean = strip_paren(bn_word).strip().strip(',').strip()</w:t>
        <w:br/>
        <w:t xml:space="preserve">        if ' ' not in bn_clean and BENGALI_RANGE.match(bn_clean):</w:t>
        <w:br/>
        <w:t xml:space="preserve">            words = [bn_clean]</w:t>
        <w:br/>
        <w:t xml:space="preserve">    for w in words:</w:t>
        <w:br/>
        <w:t xml:space="preserve">        if w not in word_map:</w:t>
        <w:br/>
        <w:t xml:space="preserve">            word_map[w] = clean_en if clean_en else r[1].strip()</w:t>
        <w:br/>
        <w:br/>
        <w:t>print('Total words extracted: {}'.format(len(word_map)))</w:t>
        <w:br/>
        <w:t>print()</w:t>
        <w:br/>
        <w:br/>
        <w:t># Show counts</w:t>
        <w:br/>
        <w:t>total_original = 150000</w:t>
        <w:br/>
        <w:t>print('Original rows: {}'.format(total_original))</w:t>
        <w:br/>
        <w:t>print('Clean single-word rows: {}'.format(len(word_map)))</w:t>
        <w:br/>
        <w:t>print('Difference: {}'.format(total_original - len(word_map)))</w:t>
        <w:br/>
        <w:br/>
        <w:t># Show samples</w:t>
        <w:br/>
        <w:t>for bn, en in sorted(word_map.items())[:15]:</w:t>
        <w:br/>
        <w:t xml:space="preserve">    print('  {} -&gt; {}'.format(bn, en))</w:t>
        <w:br/>
      </w:r>
    </w:p>
    <w:p>
      <w:pPr>
        <w:pStyle w:val="Heading1"/>
      </w:pPr>
      <w:r>
        <w:t>cleanup_and_split.py</w:t>
      </w:r>
    </w:p>
    <w:p>
      <w:r>
        <w:t>import csv, sys, re, os</w:t>
        <w:br/>
        <w:t>sys.stdout.reconfigure(encoding='utf-8')</w:t>
        <w:br/>
        <w:br/>
        <w:t>BENGALI_RE = re.compile(r'^[\u0980-\u09FF]+$')</w:t>
        <w:br/>
        <w:t>PAREN_RE = re.compile(r'\([^)]*\)')</w:t>
        <w:br/>
        <w:t>HALANT = 0x09cd</w:t>
        <w:br/>
        <w:t>VOWEL_SIGNS = set([0x09be, 0x09bf, 0x09c0, 0x09c1, 0x09c2, 0x09c3, 0x09c7, 0x09c8, 0x09cb, 0x09cc])</w:t>
        <w:br/>
        <w:br/>
        <w:t># Converter with ে+া fix</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 0x09b6: 'sh', 0x09b7: 'sh',</w:t>
        <w:br/>
        <w:t xml:space="preserve">    0x09b8: 's', 0x09b9: 'h', 0x09dc: 'r', 0x09dd: 'rh', 0x09df: 'y', 0x09ce: 't',</w:t>
        <w:br/>
        <w:t>}</w:t>
        <w:br/>
        <w:t>INDEP_VOWELS = {</w:t>
        <w:br/>
        <w:t xml:space="preserve">    0x0985: 'o', 0x0986: 'a', 0x0987: 'i', 0x0988: 'i', 0x0989: 'u', 0x098a: 'u',</w:t>
        <w:br/>
        <w:t xml:space="preserve">    0x098b: 'ri', 0x098f: 'e', 0x0990: 'oi', 0x0993: 'o', 0x0994: 'ou',</w:t>
        <w:br/>
        <w:t>}</w:t>
        <w:br/>
        <w:t>NUKTA = 0x09bc; ANUSVARA = 0x0982; VISARGA = 0x0983; BENGALI_YA = 0x09af</w:t>
        <w:br/>
        <w:t>E_KAR = 0x09c7; A_KAR = 0x09be; AU_KAR_MARK = 0x09d7</w:t>
        <w:br/>
        <w:t>DIGITS_MAP = {0x09e6+i: str(i) for i in range(10)}</w:t>
        <w:br/>
        <w:br/>
        <w:t>def bangla_to_chat(text):</w:t>
        <w:br/>
        <w:t xml:space="preserve">    out = []; i = 0; n = len(text); cluster = ''; after_halant = False</w:t>
        <w:br/>
        <w:t xml:space="preserve">    def flush(inherent=''):</w:t>
        <w:br/>
        <w:t xml:space="preserve">        nonlocal cluster</w:t>
        <w:br/>
        <w:t xml:space="preserve">        if cluster: out.append(cluster + inherent); cluster = ''</w:t>
        <w:br/>
        <w:t xml:space="preserve">    while i &lt; n:</w:t>
        <w:br/>
        <w:t xml:space="preserve">        cp = ord(text[i])</w:t>
        <w:br/>
        <w:t xml:space="preserve">        if cp in INDEP_VOWELS: flush(); out.append(INDEP_VOWELS[cp]); after_halant = False; i += 1; continue</w:t>
        <w:br/>
        <w:t xml:space="preserve">        if cp in set([0x09be, 0x09bf, 0x09c0, 0x09c1, 0x09c2, 0x09c3, 0x09c7, 0x09c8, 0x09cb, 0x09cc]):</w:t>
        <w:br/>
        <w:t xml:space="preserve">            v = {0x09be: 'a', 0x09bf: 'i', 0x09c0: 'i', 0x09c1: 'u', 0x09c2: 'u',</w:t>
        <w:br/>
        <w:t xml:space="preserve">                  0x09c3: 'ri', 0x09c7: 'e', 0x09c8: 'oi', 0x09cb: 'o', 0x09cc: 'ou'}[cp]</w:t>
        <w:br/>
        <w:t xml:space="preserve">            if cp == E_KAR and i + 1 &lt; n and ord(text[i+1]) == A_KAR: v = 'o'; i += 1</w:t>
        <w:br/>
        <w:t xml:space="preserve">            elif cp == E_KAR and i + 1 &lt; n and ord(text[i+1]) == AU_KAR_MARK: v = 'ou'; i += 1</w:t>
        <w:br/>
        <w:t xml:space="preserve">            if cluster: out.append(cluster + v); cluster = ''</w:t>
        <w:br/>
        <w:t xml:space="preserve">            else: out.append(v)</w:t>
        <w:br/>
        <w:t xml:space="preserve">            after_halant = False; i += 1; continue</w:t>
        <w:br/>
        <w:t xml:space="preserve">        if cp in CONSONANTS:</w:t>
        <w:br/>
        <w:t xml:space="preserve">            base = CONSONANTS[cp]</w:t>
        <w:br/>
        <w:t xml:space="preserve">            if cp == BENGALI_YA and after_halant: base = 'y'</w:t>
        <w:br/>
        <w:t xml:space="preserve">            if cluster and not after_halant: out.append(cluster + 'o'); cluster = base</w:t>
        <w:br/>
        <w:t xml:space="preserve">            elif cluster and after_halant: out.append(cluster); cluster = base</w:t>
        <w:br/>
        <w:t xml:space="preserve">            else: cluster = base</w:t>
        <w:br/>
        <w:t xml:space="preserve">            after_halant = False; i += 1; continue</w:t>
        <w:br/>
        <w:t xml:space="preserve">        if cp == NUKTA:</w:t>
        <w:br/>
        <w:t xml:space="preserve">            if cluster == 'j': cluster = 'y'</w:t>
        <w:br/>
        <w:t xml:space="preserve">            after_halant = False; i += 1; continue</w:t>
        <w:br/>
        <w:t xml:space="preserve">        if cp == HALANT: after_halant = True; i += 1; continue</w:t>
        <w:br/>
        <w:t xml:space="preserve">        if cp == ANUSVARA:</w:t>
        <w:br/>
        <w:t xml:space="preserve">            if cluster: out.append(cluster + 'o'); cluster = ''</w:t>
        <w:br/>
        <w:t xml:space="preserve">            out.append('ng'); after_halant = False; i += 1; continue</w:t>
        <w:br/>
        <w:t xml:space="preserve">        if cp == VISARGA: flush(); out.append('h'); after_halant = False; i += 1; continue</w:t>
        <w:br/>
        <w:t xml:space="preserve">        if 0x09e6 &lt;= cp &lt;= 0x09ef: flush(); out.append(DIGITS_MAP[cp]); after_halant = False; i += 1; continue</w:t>
        <w:br/>
        <w:t xml:space="preserve">        if cp in (0x200c, 0x200d): after_halant = False; i += 1; continue</w:t>
        <w:br/>
        <w:t xml:space="preserve">        flush(); after_halant = False; i += 1</w:t>
        <w:br/>
        <w:t xml:space="preserve">    flush(); return ''.join(out)</w:t>
        <w:br/>
        <w:br/>
        <w:br/>
        <w:t>def split_bn_word(bn):</w:t>
        <w:br/>
        <w:t xml:space="preserve">    """Split multi-word Bangla text into individual single words.</w:t>
        <w:br/>
        <w:t xml:space="preserve">    Handles: commas, spaces, semicolons, slashes."""</w:t>
        <w:br/>
        <w:t xml:space="preserve">    # First strip parenthetical markers from the entire token</w:t>
        <w:br/>
        <w:t xml:space="preserve">    bn = PAREN_RE.sub('', bn)</w:t>
        <w:br/>
        <w:t xml:space="preserve">    # Split on common delimiters</w:t>
        <w:br/>
        <w:t xml:space="preserve">    for sep in [',', ';', ':', '/', '|', '।', '—', '–', '-', '\u2013', '\u2014', '\u2015']:</w:t>
        <w:br/>
        <w:t xml:space="preserve">        if sep in bn:</w:t>
        <w:br/>
        <w:t xml:space="preserve">            parts = bn.split(sep)</w:t>
        <w:br/>
        <w:t xml:space="preserve">            result = []</w:t>
        <w:br/>
        <w:t xml:space="preserve">            for p in parts:</w:t>
        <w:br/>
        <w:t xml:space="preserve">                p = p.strip()</w:t>
        <w:br/>
        <w:t xml:space="preserve">                if p:</w:t>
        <w:br/>
        <w:t xml:space="preserve">                    result.extend(p.split())</w:t>
        <w:br/>
        <w:t xml:space="preserve">            return result</w:t>
        <w:br/>
        <w:t xml:space="preserve">    # Split on whitespace</w:t>
        <w:br/>
        <w:t xml:space="preserve">    parts = bn.split()</w:t>
        <w:br/>
        <w:t xml:space="preserve">    if len(parts) &gt; 1:</w:t>
        <w:br/>
        <w:t xml:space="preserve">        return parts</w:t>
        <w:br/>
        <w:t xml:space="preserve">    return [bn]</w:t>
        <w:br/>
        <w:br/>
        <w:br/>
        <w:t>def is_valid_bn_word(w):</w:t>
        <w:br/>
        <w:t xml:space="preserve">    """Check if a string is a valid single Bangla word."""</w:t>
        <w:br/>
        <w:t xml:space="preserve">    if not w or len(w) &lt; 1:</w:t>
        <w:br/>
        <w:t xml:space="preserve">        return False</w:t>
        <w:br/>
        <w:t xml:space="preserve">    if not BENGALI_RE.match(w):</w:t>
        <w:br/>
        <w:t xml:space="preserve">        return False</w:t>
        <w:br/>
        <w:t xml:space="preserve">    cp0 = ord(w[0])</w:t>
        <w:br/>
        <w:t xml:space="preserve">    # Reject: starts with halant, vowel sign, anusvara, visarga</w:t>
        <w:br/>
        <w:t xml:space="preserve">    if cp0 == HALANT or cp0 in VOWEL_SIGNS or cp0 == ANUSVARA or cp0 == VISARGA or cp0 == NUKTA:</w:t>
        <w:br/>
        <w:t xml:space="preserve">        return False</w:t>
        <w:br/>
        <w:t xml:space="preserve">    # Remove halants and count meaningful chars</w:t>
        <w:br/>
        <w:t xml:space="preserve">    nz = len(w.replace('\u09cd', ''))</w:t>
        <w:br/>
        <w:t xml:space="preserve">    if nz &lt;= 1:</w:t>
        <w:br/>
        <w:t xml:space="preserve">        return False</w:t>
        <w:br/>
        <w:t xml:space="preserve">    return True</w:t>
        <w:br/>
        <w:br/>
        <w:br/>
        <w:t>print("Loading dataset...")</w:t>
        <w:br/>
        <w:t>with open('bengali_dataset.csv', 'r', encoding='utf-8-sig') as f:</w:t>
        <w:br/>
        <w:t xml:space="preserve">    reader = csv.reader(f)</w:t>
        <w:br/>
        <w:t xml:space="preserve">    header = next(reader)</w:t>
        <w:br/>
        <w:t xml:space="preserve">    rows = list(reader)</w:t>
        <w:br/>
        <w:t>print("  {} rows loaded".format(len(rows)))</w:t>
        <w:br/>
        <w:br/>
        <w:t># Step 1: Expand and clean</w:t>
        <w:br/>
        <w:t>print("\nCleaning and expanding multi-word entries...")</w:t>
        <w:br/>
        <w:t>expanded_rows = []</w:t>
        <w:br/>
        <w:t>removed = {'empty': 0, 'invalid': 0, 'fragment': 0}</w:t>
        <w:br/>
        <w:br/>
        <w:t>for r in rows:</w:t>
        <w:br/>
        <w:t xml:space="preserve">    bn = r[0].strip()</w:t>
        <w:br/>
        <w:t xml:space="preserve">    en = r[1].strip() if len(r) &gt; 1 else ''</w:t>
        <w:br/>
        <w:t xml:space="preserve">    bnl = r[2].strip() if len(r) &gt; 2 else ''</w:t>
        <w:br/>
        <w:br/>
        <w:t xml:space="preserve">    if not bn or not en:</w:t>
        <w:br/>
        <w:t xml:space="preserve">        removed['empty'] += 1</w:t>
        <w:br/>
        <w:t xml:space="preserve">        continue</w:t>
        <w:br/>
        <w:br/>
        <w:t xml:space="preserve">    # Split BN into individual words</w:t>
        <w:br/>
        <w:t xml:space="preserve">    bn_words = split_bn_word(bn)</w:t>
        <w:br/>
        <w:br/>
        <w:t xml:space="preserve">    for w in bn_words:</w:t>
        <w:br/>
        <w:t xml:space="preserve">        w = w.strip().strip('"').strip("'").strip()</w:t>
        <w:br/>
        <w:t xml:space="preserve">        if not w:</w:t>
        <w:br/>
        <w:t xml:space="preserve">            continue</w:t>
        <w:br/>
        <w:t xml:space="preserve">        if not is_valid_bn_word(w):</w:t>
        <w:br/>
        <w:t xml:space="preserve">            removed['invalid'] += 1</w:t>
        <w:br/>
        <w:t xml:space="preserve">            continue</w:t>
        <w:br/>
        <w:br/>
        <w:t xml:space="preserve">        # Clean English: strip parentheticals, take first meaning</w:t>
        <w:br/>
        <w:t xml:space="preserve">        clean_en = PAREN_RE.sub('', en).strip()</w:t>
        <w:br/>
        <w:t xml:space="preserve">        # If multiple meanings (separated by / or ;), take first</w:t>
        <w:br/>
        <w:t xml:space="preserve">        for sep in [' / ', ' /', '/ ', '; ', ';']:</w:t>
        <w:br/>
        <w:t xml:space="preserve">            if sep in clean_en:</w:t>
        <w:br/>
        <w:t xml:space="preserve">                clean_en = clean_en.split(sep)[0].strip()</w:t>
        <w:br/>
        <w:t xml:space="preserve">                break</w:t>
        <w:br/>
        <w:t xml:space="preserve">        </w:t>
        <w:br/>
        <w:t xml:space="preserve">        # Generate Banglish (always regenerate for consistency)</w:t>
        <w:br/>
        <w:t xml:space="preserve">        bnl = bangla_to_chat(w)</w:t>
        <w:br/>
        <w:br/>
        <w:t xml:space="preserve">        expanded_rows.append([w, clean_en, bnl])</w:t>
        <w:br/>
        <w:br/>
        <w:t>print("  Expanded to {} rows".format(len(expanded_rows)))</w:t>
        <w:br/>
        <w:t>print("  Removed: empty={}, invalid={}".format(removed['empty'], removed['invalid']))</w:t>
        <w:br/>
        <w:br/>
        <w:t># Step 2: Deduplicate</w:t>
        <w:br/>
        <w:t>print("\nDeduplicating by Bangla word...")</w:t>
        <w:br/>
        <w:t>seen = set()</w:t>
        <w:br/>
        <w:t>deduped = []</w:t>
        <w:br/>
        <w:t>dup_count = 0</w:t>
        <w:br/>
        <w:t>for r in expanded_rows:</w:t>
        <w:br/>
        <w:t xml:space="preserve">    if r[0] not in seen:</w:t>
        <w:br/>
        <w:t xml:space="preserve">        seen.add(r[0])</w:t>
        <w:br/>
        <w:t xml:space="preserve">        deduped.append(r)</w:t>
        <w:br/>
        <w:t xml:space="preserve">    else:</w:t>
        <w:br/>
        <w:t xml:space="preserve">        dup_count += 1</w:t>
        <w:br/>
        <w:t>print("  Removed {} duplicates, {} remaining".format(dup_count, len(deduped)))</w:t>
        <w:br/>
        <w:br/>
        <w:t># Step 3: Write</w:t>
        <w:br/>
        <w:t>with open('bengali_dataset.csv', 'w', encoding='utf-8-sig', newline='') as f:</w:t>
        <w:br/>
        <w:t xml:space="preserve">    writer = csv.writer(f)</w:t>
        <w:br/>
        <w:t xml:space="preserve">    writer.writerow(['Bangla_Word', 'English_Meaning', 'Banglish'])</w:t>
        <w:br/>
        <w:t xml:space="preserve">    writer.writerows(deduped)</w:t>
        <w:br/>
        <w:br/>
        <w:t>fsize = os.path.getsize('bengali_dataset.csv')</w:t>
        <w:br/>
        <w:t>print("\nFile: {:,} bytes ({:.2f} MB)".format(fsize, fsize/1024/1024))</w:t>
        <w:br/>
        <w:br/>
        <w:t># Validation</w:t>
        <w:br/>
        <w:t>print("\n=== Validation ===")</w:t>
        <w:br/>
        <w:t>print("Total rows: {}".format(len(deduped)))</w:t>
        <w:br/>
        <w:t>empty_bn = sum(1 for r in deduped if not r[0].strip())</w:t>
        <w:br/>
        <w:t>empty_en = sum(1 for r in deduped if not r[1].strip())</w:t>
        <w:br/>
        <w:t>empty_bnl = sum(1 for r in deduped if not r[2].strip())</w:t>
        <w:br/>
        <w:t>print("Empty Bangla: {}".format(empty_bn))</w:t>
        <w:br/>
        <w:t>print("Empty English: {}".format(empty_en))</w:t>
        <w:br/>
        <w:t>print("Empty Banglish: {}".format(empty_bnl))</w:t>
        <w:br/>
        <w:t>print("Has spaces in BN: {}".format(sum(1 for r in deduped if ' ' in r[0])))</w:t>
        <w:br/>
        <w:t>print("Has parens in BN: {}".format(sum(1 for r in deduped if '(' in r[0] or ')' in r[0])))</w:t>
        <w:br/>
        <w:t>print("Has parens in BNL: {}".format(sum(1 for r in deduped if '(' in r[2] or ')' in r[2])))</w:t>
        <w:br/>
        <w:t>bad_start = sum(1 for r in deduped if ord(r[0][0]) == HALANT or ord(r[0][0]) in VOWEL_SIGNS)</w:t>
        <w:br/>
        <w:t>print("Starts with halant/vowel sign: {}".format(bad_start))</w:t>
        <w:br/>
        <w:t>just_halant = sum(1 for r in deduped if r[0] == chr(HALANT))</w:t>
        <w:br/>
        <w:t>print("Just halant: {}".format(just_halant))</w:t>
        <w:br/>
        <w:t>EN_BAD = {'and', 'the', 'a', 'an', 'to', 'in', 'of', 'for', 'on', 'at', 'be', 'it', 'its'}</w:t>
        <w:br/>
        <w:t>bad_en = sum(1 for r in deduped if r[1].lower() in EN_BAD)</w:t>
        <w:br/>
        <w:t>print("Bad English (stopword): {}".format(bad_en))</w:t>
        <w:br/>
        <w:br/>
        <w:t>print("\nSample rows:")</w:t>
        <w:br/>
        <w:t>for r in deduped[:15]:</w:t>
        <w:br/>
        <w:t xml:space="preserve">    print("  {} | {} | {}".format(r[0], r[1], r[2]))</w:t>
        <w:br/>
      </w:r>
    </w:p>
    <w:p>
      <w:pPr>
        <w:pStyle w:val="Heading1"/>
      </w:pPr>
      <w:r>
        <w:t>drop_o.py</w:t>
      </w:r>
    </w:p>
    <w:p>
      <w:r>
        <w:t>import csv, sys, json</w:t>
        <w:br/>
        <w:t>sys.stdout.reconfigure(encoding='utf-8')</w:t>
        <w:br/>
        <w:br/>
        <w:t xml:space="preserve"># The user wants informal chat style, so we will use the script from 10:21 AM </w:t>
        <w:br/>
        <w:t xml:space="preserve"># which rebuilt everything nicely, and then apply a smart medial 'o' drop </w:t>
        <w:br/>
        <w:t># for common Bengali compound word suffixes.</w:t>
        <w:br/>
        <w:br/>
        <w:t>SUFFIXES = [</w:t>
        <w:br/>
        <w:t xml:space="preserve">    'grosto', 'jukto', 'potro', 'shil', 'kari', 'mulok', 'hin', 'badi',</w:t>
        <w:br/>
        <w:t xml:space="preserve">    'bid', 'gyo', 'prapto', 'siddho', 'bhabe', 'bishto', 'moto', 'gulo',</w:t>
        <w:br/>
        <w:t xml:space="preserve">    'guli', 'der', 'twa', 'two', 'bad', 'bosh', 'totwo', 'tattwik',</w:t>
        <w:br/>
        <w:t xml:space="preserve">    'joggo', 'jogyo', 'purbo', 'purbok', 'karon', 'koron'</w:t>
        <w:br/>
        <w:t>]</w:t>
        <w:br/>
        <w:br/>
        <w:t>def apply_medial_o_drop(banglish):</w:t>
        <w:br/>
        <w:t xml:space="preserve">    variants = banglish.split(', ')</w:t>
        <w:br/>
        <w:t xml:space="preserve">    new_variants = []</w:t>
        <w:br/>
        <w:t xml:space="preserve">    </w:t>
        <w:br/>
        <w:t xml:space="preserve">    for v in variants:</w:t>
        <w:br/>
        <w:t xml:space="preserve">        orig = v</w:t>
        <w:br/>
        <w:t xml:space="preserve">        # Drop 'o' before common suffixes if it follows a consonant</w:t>
        <w:br/>
        <w:t xml:space="preserve">        for suf in SUFFIXES:</w:t>
        <w:br/>
        <w:t xml:space="preserve">            if suf in orig:</w:t>
        <w:br/>
        <w:t xml:space="preserve">                # E.g., 'bikarogrosto' -&gt; 'bikargrosto'</w:t>
        <w:br/>
        <w:t xml:space="preserve">                # Find 'o' + suf. Ensure there is a consonant before 'o'.</w:t>
        <w:br/>
        <w:t xml:space="preserve">                target = 'o' + suf</w:t>
        <w:br/>
        <w:t xml:space="preserve">                if target in orig:</w:t>
        <w:br/>
        <w:t xml:space="preserve">                    # We don't want to drop 'o' if the word is exactly the suffix or starts with it.</w:t>
        <w:br/>
        <w:t xml:space="preserve">                    idx = orig.find(target)</w:t>
        <w:br/>
        <w:t xml:space="preserve">                    if idx &gt; 0: # Has preceding characters</w:t>
        <w:br/>
        <w:t xml:space="preserve">                        # We can just replace it</w:t>
        <w:br/>
        <w:t xml:space="preserve">                        v = v.replace(target, suf)</w:t>
        <w:br/>
        <w:t xml:space="preserve">        </w:t>
        <w:br/>
        <w:t xml:space="preserve">        # Also drop 'o' in specific known bad patterns</w:t>
        <w:br/>
        <w:t xml:space="preserve">        # 'ekopoti' -&gt; 'ekpoti'</w:t>
        <w:br/>
        <w:t xml:space="preserve">        v = v.replace('ekopoti', 'ekpoti')</w:t>
        <w:br/>
        <w:t xml:space="preserve">        # 'saboskraib' -&gt; 'sabskraib'</w:t>
        <w:br/>
        <w:t xml:space="preserve">        v = v.replace('saboskraib', 'sabskraib')</w:t>
        <w:br/>
        <w:t xml:space="preserve">        </w:t>
        <w:br/>
        <w:t xml:space="preserve">        # General pattern: drop 'o' after 'r' if followed by consonant and preceded by vowel</w:t>
        <w:br/>
        <w:t xml:space="preserve">        # This is risky, but 'r' is often a syllable coda. (dorpotro, porborti, etc.)</w:t>
        <w:br/>
        <w:t xml:space="preserve">        # We will skip general regex for now to avoid breaking words like 'poramorsho', 'khobor'.</w:t>
        <w:br/>
        <w:t xml:space="preserve">        </w:t>
        <w:br/>
        <w:t xml:space="preserve">        new_variants.append(v)</w:t>
        <w:br/>
        <w:t xml:space="preserve">        </w:t>
        <w:br/>
        <w:t xml:space="preserve">    # Deduplicate while preserving order</w:t>
        <w:br/>
        <w:t xml:space="preserve">    seen = set()</w:t>
        <w:br/>
        <w:t xml:space="preserve">    dedup = []</w:t>
        <w:br/>
        <w:t xml:space="preserve">    for nv in new_variants:</w:t>
        <w:br/>
        <w:t xml:space="preserve">        if nv not in seen:</w:t>
        <w:br/>
        <w:t xml:space="preserve">            seen.add(nv)</w:t>
        <w:br/>
        <w:t xml:space="preserve">            dedup.append(nv)</w:t>
        <w:br/>
        <w:t xml:space="preserve">            </w:t>
        <w:br/>
        <w:t xml:space="preserve">    return ', '.join(dedup)</w:t>
        <w:br/>
        <w:br/>
        <w:t>def main():</w:t>
        <w:br/>
        <w:t xml:space="preserve">    # First, we need to rebuild using the good script from 10:21 AM</w:t>
        <w:br/>
        <w:t xml:space="preserve">    # Actually, the file D:\BN-BE-EN\fix_all.py at 10:21 AM is STILL there.</w:t>
        <w:br/>
        <w:t xml:space="preserve">    pass</w:t>
        <w:br/>
        <w:br/>
        <w:t>if __name__ == '__main__':</w:t>
        <w:br/>
        <w:t xml:space="preserve">    # Apply to dataset</w:t>
        <w:br/>
        <w:t xml:space="preserve">    with open('bengali_dataset.csv', 'r', encoding='utf-8-sig') as f:</w:t>
        <w:br/>
        <w:t xml:space="preserve">        reader = csv.reader(f)</w:t>
        <w:br/>
        <w:t xml:space="preserve">        header = next(reader)</w:t>
        <w:br/>
        <w:t xml:space="preserve">        rows = list(reader)</w:t>
        <w:br/>
        <w:br/>
        <w:t xml:space="preserve">    fixed_count = 0</w:t>
        <w:br/>
        <w:t xml:space="preserve">    samples = []</w:t>
        <w:br/>
        <w:t xml:space="preserve">    for i, row in enumerate(rows):</w:t>
        <w:br/>
        <w:t xml:space="preserve">        old = row[2]</w:t>
        <w:br/>
        <w:t xml:space="preserve">        new = apply_medial_o_drop(old)</w:t>
        <w:br/>
        <w:t xml:space="preserve">        if old != new:</w:t>
        <w:br/>
        <w:t xml:space="preserve">            fixed_count += 1</w:t>
        <w:br/>
        <w:t xml:space="preserve">            if len(samples) &lt; 50:</w:t>
        <w:br/>
        <w:t xml:space="preserve">                samples.append((row[0], old, new))</w:t>
        <w:br/>
        <w:t xml:space="preserve">        row[2] = new</w:t>
        <w:br/>
        <w:br/>
        <w:t xml:space="preserve">    with open('bengali_dataset.csv', 'w', encoding='utf-8-sig', newline='') as f:</w:t>
        <w:br/>
        <w:t xml:space="preserve">        writer = csv.writer(f)</w:t>
        <w:br/>
        <w:t xml:space="preserve">        writer.writerow(header)</w:t>
        <w:br/>
        <w:t xml:space="preserve">        writer.writerows(rows)</w:t>
        <w:br/>
        <w:br/>
        <w:t xml:space="preserve">    print(f"Fixed {fixed_count} words with unnecessary medial 'o'.")</w:t>
        <w:br/>
        <w:t xml:space="preserve">    for s in samples[:20]:</w:t>
        <w:br/>
        <w:t xml:space="preserve">        print(f"{s[0]}: {s[1]} -&gt; {s[2]}")</w:t>
        <w:br/>
      </w:r>
    </w:p>
    <w:p>
      <w:pPr>
        <w:pStyle w:val="Heading1"/>
      </w:pPr>
      <w:r>
        <w:t>expand_opus.py</w:t>
      </w:r>
    </w:p>
    <w:p>
      <w:r>
        <w:t>import csv, sys, re, os</w:t>
        <w:br/>
        <w:t>from collections import OrderedDict, Counter</w:t>
        <w:br/>
        <w:t>sys.stdout.reconfigure(encoding='utf-8')</w:t>
        <w:br/>
        <w:br/>
        <w:t>BENGALI_RE = re.compile(r'^[\u0980-\u09FF]+$')</w:t>
        <w:br/>
        <w:t>PAREN_RE = re.compile(r'\([^)]*\)')</w:t>
        <w:br/>
        <w:t>STOPWORDS = set('''</w:t>
        <w:br/>
        <w:t>a an the in on at to for of is am are was were be been being have has had</w:t>
        <w:br/>
        <w:t>do does did will would shall should can could may might must need dare</w:t>
        <w:br/>
        <w:t>this that these those it its my your his her our their mine yours his hers</w:t>
        <w:br/>
        <w:t>ours theirs me us him them i you he she we they myself yourself himself</w:t>
        <w:br/>
        <w:t>herself itself ourselves yourselves themselves no not only also very just</w:t>
        <w:br/>
        <w:t>so such as with by from about into through during after before between up</w:t>
        <w:br/>
        <w:t>down out off over under again further then once here there when where why</w:t>
        <w:br/>
        <w:t>how all each every both few more most other some any and but or nor not</w:t>
        <w:br/>
        <w:t>'''.split())</w:t>
        <w:br/>
        <w:br/>
        <w:t># ============================================================</w:t>
        <w:br/>
        <w:t># Banglish converter (FIXED: handles ে + া = ো, ে + ৗ = ৌ)</w:t>
        <w:br/>
        <w:t># ============================================================</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 BENGALI_YA = 0x09af</w:t>
        <w:br/>
        <w:t>E_KAR = 0x09c7; A_KAR = 0x09be; AU_KAR_MARK = 0x09d7</w:t>
        <w:br/>
        <w:br/>
        <w:t>def bangla_to_chat(text):</w:t>
        <w:br/>
        <w:t xml:space="preserve">    out = []; i = 0; n = len(text); cluster = ''; after_halant = False</w:t>
        <w:br/>
        <w:t xml:space="preserve">    def flush(inherent=''):</w:t>
        <w:br/>
        <w:t xml:space="preserve">        nonlocal cluster</w:t>
        <w:br/>
        <w:t xml:space="preserve">        if cluster: out.append(cluster + inherent); cluster = ''</w:t>
        <w:br/>
        <w:t xml:space="preserve">    while i &lt; n:</w:t>
        <w:br/>
        <w:t xml:space="preserve">        cp = ord(text[i])</w:t>
        <w:br/>
        <w:t xml:space="preserve">        if cp in INDEP_VOWELS: flush(); out.append(INDEP_VOWELS[cp]); after_halant = False; i += 1; continue</w:t>
        <w:br/>
        <w:t xml:space="preserve">        if cp in VOWEL_SIGNS:</w:t>
        <w:br/>
        <w:t xml:space="preserve">            v = VOWEL_SIGNS[cp]</w:t>
        <w:br/>
        <w:t xml:space="preserve">            if cp == E_KAR and i + 1 &lt; n and ord(text[i+1]) == A_KAR:</w:t>
        <w:br/>
        <w:t xml:space="preserve">                v = 'o'; i += 1</w:t>
        <w:br/>
        <w:t xml:space="preserve">            elif cp == E_KAR and i + 1 &lt; n and ord(text[i+1]) == AU_KAR_MARK:</w:t>
        <w:br/>
        <w:t xml:space="preserve">                v = 'ou'; i += 1</w:t>
        <w:br/>
        <w:t xml:space="preserve">            if cluster: out.append(cluster + v); cluster = ''</w:t>
        <w:br/>
        <w:t xml:space="preserve">            else: out.append(v)</w:t>
        <w:br/>
        <w:t xml:space="preserve">            after_halant = False; i += 1; continue</w:t>
        <w:br/>
        <w:t xml:space="preserve">        if cp in CONSONANTS:</w:t>
        <w:br/>
        <w:t xml:space="preserve">            base = CONSONANTS[cp]</w:t>
        <w:br/>
        <w:t xml:space="preserve">            if cp == BENGALI_YA and after_halant: base = 'y'</w:t>
        <w:br/>
        <w:t xml:space="preserve">            if cluster and not after_halant: out.append(cluster + 'o'); cluster = base</w:t>
        <w:br/>
        <w:t xml:space="preserve">            elif cluster and after_halant: out.append(cluster); cluster = base</w:t>
        <w:br/>
        <w:t xml:space="preserve">            else: cluster = base</w:t>
        <w:br/>
        <w:t xml:space="preserve">            after_halant = False; i += 1; continue</w:t>
        <w:br/>
        <w:t xml:space="preserve">        if cp == NUKTA:</w:t>
        <w:br/>
        <w:t xml:space="preserve">            if cluster == 'j': cluster = 'y'</w:t>
        <w:br/>
        <w:t xml:space="preserve">            after_halant = False; i += 1; continue</w:t>
        <w:br/>
        <w:t xml:space="preserve">        if cp == HALANT: after_halant = True; i += 1; continue</w:t>
        <w:br/>
        <w:t xml:space="preserve">        if cp == ANUSVARA:</w:t>
        <w:br/>
        <w:t xml:space="preserve">            if cluster: out.append(cluster + 'o'); cluster = ''</w:t>
        <w:br/>
        <w:t xml:space="preserve">            out.append('ng'); after_halant = False; i += 1; continue</w:t>
        <w:br/>
        <w:t xml:space="preserve">        if cp == VISARGA: flush(); out.append('h'); after_halant = False; i += 1; continue</w:t>
        <w:br/>
        <w:t xml:space="preserve">        if 0x09e6 &lt;= cp &lt;= 0x09ef: flush(); out.append(str(cp - 0x09e6)); after_halant = False; i += 1; continue</w:t>
        <w:br/>
        <w:t xml:space="preserve">        if cp in (0x200c, 0x200d): after_halant = False; i += 1; continue</w:t>
        <w:br/>
        <w:t xml:space="preserve">        flush(); after_halant = False; i += 1</w:t>
        <w:br/>
        <w:t xml:space="preserve">    flush(); return ''.join(out)</w:t>
        <w:br/>
        <w:br/>
        <w:br/>
        <w:t># ============================================================</w:t>
        <w:br/>
        <w:t># Validate converter fix</w:t>
        <w:br/>
        <w:t># ============================================================</w:t>
        <w:br/>
        <w:t>print("=== Converter test ===")</w:t>
        <w:br/>
        <w:t>tests = [</w:t>
        <w:br/>
        <w:t xml:space="preserve">    ('তোমাদের', 'tomader'),</w:t>
        <w:br/>
        <w:t xml:space="preserve">    ('প্রধান', 'prodhan'),</w:t>
        <w:br/>
        <w:t xml:space="preserve">    ('উদ্দেশ্য', 'uddesho'),</w:t>
        <w:br/>
        <w:t xml:space="preserve">    ('বললেন', 'bollen'),</w:t>
        <w:br/>
        <w:t xml:space="preserve">    ('কেমন', 'kemon'),</w:t>
        <w:br/>
        <w:t xml:space="preserve">    ('মেয়ে', 'meye'),</w:t>
        <w:br/>
        <w:t xml:space="preserve">    ('বন্ধু', 'bondhu'),</w:t>
        <w:br/>
        <w:t xml:space="preserve">    ('বিদ্যালয়', 'bidyaloy'),</w:t>
        <w:br/>
        <w:t xml:space="preserve">    ('তোদের', 'toder'),</w:t>
        <w:br/>
        <w:t xml:space="preserve">    ('দোয়া', 'doa'),</w:t>
        <w:br/>
        <w:t xml:space="preserve">    ('েখায়', 'khay'),</w:t>
        <w:br/>
        <w:t>]</w:t>
        <w:br/>
        <w:t>for bn, expected in tests:</w:t>
        <w:br/>
        <w:t xml:space="preserve">    actual = bangla_to_chat(bn)</w:t>
        <w:br/>
        <w:t xml:space="preserve">    status = 'OK' if actual == expected else 'MISMATCH'</w:t>
        <w:br/>
        <w:t xml:space="preserve">    if status != 'OK':</w:t>
        <w:br/>
        <w:t xml:space="preserve">        print("  {} -&gt; {} (expected {}) {}".format(bn, actual, expected, status))</w:t>
        <w:br/>
        <w:br/>
        <w:br/>
        <w:t># ============================================================</w:t>
        <w:br/>
        <w:t># 1. Load current dataset</w:t>
        <w:br/>
        <w:t># ============================================================</w:t>
        <w:br/>
        <w:t>print("\nLoading current dataset...")</w:t>
        <w:br/>
        <w:t>current = {}</w:t>
        <w:br/>
        <w:t>with open('bengali_dataset.csv', 'r', encoding='utf-8-sig') as f:</w:t>
        <w:br/>
        <w:t xml:space="preserve">    reader = csv.reader(f)</w:t>
        <w:br/>
        <w:t xml:space="preserve">    next(reader)</w:t>
        <w:br/>
        <w:t xml:space="preserve">    for row in reader:</w:t>
        <w:br/>
        <w:t xml:space="preserve">        current[row[0].strip()] = (row[1].strip(), row[2].strip())</w:t>
        <w:br/>
        <w:t>print("  {} entries".format(len(current)))</w:t>
        <w:br/>
        <w:br/>
        <w:br/>
        <w:t># ============================================================</w:t>
        <w:br/>
        <w:t># 2. Process OPUS100 + validation split</w:t>
        <w:br/>
        <w:t># ============================================================</w:t>
        <w:br/>
        <w:t>print("\nLoading OPUS100 bn-en...")</w:t>
        <w:br/>
        <w:t>from datasets import load_dataset</w:t>
        <w:br/>
        <w:br/>
        <w:t>def extract_bn_words(text):</w:t>
        <w:br/>
        <w:t xml:space="preserve">    words = set()</w:t>
        <w:br/>
        <w:t xml:space="preserve">    for seg in text.strip().split():</w:t>
        <w:br/>
        <w:t xml:space="preserve">        seg = seg.strip().strip(',').strip('.').strip('!').strip('?').strip(':').strip(';')</w:t>
        <w:br/>
        <w:t xml:space="preserve">        seg = seg.strip('"').strip("'").strip('\u201c').strip('\u201d').strip('\u2018').strip('\u2019')</w:t>
        <w:br/>
        <w:t xml:space="preserve">        if seg and BENGALI_RE.match(seg) and len(seg) &gt; 1:</w:t>
        <w:br/>
        <w:t xml:space="preserve">            # Reject fragments: if the word starts with a halant or vowel sign, it's a fragment</w:t>
        <w:br/>
        <w:t xml:space="preserve">            cp0 = ord(seg[0])</w:t>
        <w:br/>
        <w:t xml:space="preserve">            if cp0 in (HALANT,) or cp0 in VOWEL_SIGNS or cp0 == ANUSVARA or cp0 == VISARGA:</w:t>
        <w:br/>
        <w:t xml:space="preserve">                continue</w:t>
        <w:br/>
        <w:t xml:space="preserve">            # Reject if ends with halant</w:t>
        <w:br/>
        <w:t xml:space="preserve">            if ord(seg[-1]) == HALANT:</w:t>
        <w:br/>
        <w:t xml:space="preserve">                continue</w:t>
        <w:br/>
        <w:t xml:space="preserve">            # Reject single-halant-only entries</w:t>
        <w:br/>
        <w:t xml:space="preserve">            if len(seg.replace('\u09cd', '')) &lt;= 1:</w:t>
        <w:br/>
        <w:t xml:space="preserve">                continue</w:t>
        <w:br/>
        <w:t xml:space="preserve">            words.add(seg)</w:t>
        <w:br/>
        <w:t xml:space="preserve">    return words</w:t>
        <w:br/>
        <w:br/>
        <w:br/>
        <w:t>def pick_english(en_sent):</w:t>
        <w:br/>
        <w:t xml:space="preserve">    for w in en_sent.strip().split():</w:t>
        <w:br/>
        <w:t xml:space="preserve">        w = w.strip().strip(',').strip('.').strip('!').strip('?').strip(':').strip(';')</w:t>
        <w:br/>
        <w:t xml:space="preserve">        w = w.strip('"').strip("'").lower()</w:t>
        <w:br/>
        <w:t xml:space="preserve">        if w and len(w) &gt; 2 and w.isalpha() and w not in STOPWORDS:</w:t>
        <w:br/>
        <w:t xml:space="preserve">            return w</w:t>
        <w:br/>
        <w:t xml:space="preserve">    return ''</w:t>
        <w:br/>
        <w:br/>
        <w:t>def process_opus_split(split_name, max_sent=100000):</w:t>
        <w:br/>
        <w:t xml:space="preserve">    """Process an OPUS100 split and return dict of new words -&gt; Counter of English candidates"""</w:t>
        <w:br/>
        <w:t xml:space="preserve">    print("  Processing OPUS100 {}...".format(split_name))</w:t>
        <w:br/>
        <w:t xml:space="preserve">    try:</w:t>
        <w:br/>
        <w:t xml:space="preserve">        ds = load_dataset('opus100', 'bn-en', split=split_name, streaming=True)</w:t>
        <w:br/>
        <w:t xml:space="preserve">    except:</w:t>
        <w:br/>
        <w:t xml:space="preserve">        print("    Split {} not available".format(split_name))</w:t>
        <w:br/>
        <w:t xml:space="preserve">        return {}</w:t>
        <w:br/>
        <w:t xml:space="preserve">    </w:t>
        <w:br/>
        <w:t xml:space="preserve">    word_en = {}</w:t>
        <w:br/>
        <w:t xml:space="preserve">    count = 0</w:t>
        <w:br/>
        <w:t xml:space="preserve">    for item in ds:</w:t>
        <w:br/>
        <w:t xml:space="preserve">        bn = item['translation']['bn']</w:t>
        <w:br/>
        <w:t xml:space="preserve">        en = item['translation']['en']</w:t>
        <w:br/>
        <w:t xml:space="preserve">        </w:t>
        <w:br/>
        <w:t xml:space="preserve">        bn_words = extract_bn_words(bn)</w:t>
        <w:br/>
        <w:t xml:space="preserve">        new_bn = [w for w in bn_words if w not in current and w not in word_en]</w:t>
        <w:br/>
        <w:t xml:space="preserve">        if not new_bn:</w:t>
        <w:br/>
        <w:t xml:space="preserve">            count += 1</w:t>
        <w:br/>
        <w:t xml:space="preserve">            if count % 10000 == 0:</w:t>
        <w:br/>
        <w:t xml:space="preserve">                print("    processed {} sentences".format(count))</w:t>
        <w:br/>
        <w:t xml:space="preserve">            if count &gt;= max_sent:</w:t>
        <w:br/>
        <w:t xml:space="preserve">                break</w:t>
        <w:br/>
        <w:t xml:space="preserve">            continue</w:t>
        <w:br/>
        <w:t xml:space="preserve">        </w:t>
        <w:br/>
        <w:t xml:space="preserve">        en_word = pick_english(en)</w:t>
        <w:br/>
        <w:t xml:space="preserve">        if en_word:</w:t>
        <w:br/>
        <w:t xml:space="preserve">            for bn_w in new_bn:</w:t>
        <w:br/>
        <w:t xml:space="preserve">                if bn_w not in word_en:</w:t>
        <w:br/>
        <w:t xml:space="preserve">                    word_en[bn_w] = Counter()</w:t>
        <w:br/>
        <w:t xml:space="preserve">                word_en[bn_w][en_word] += 1</w:t>
        <w:br/>
        <w:t xml:space="preserve">        </w:t>
        <w:br/>
        <w:t xml:space="preserve">        count += 1</w:t>
        <w:br/>
        <w:t xml:space="preserve">        if count % 10000 == 0:</w:t>
        <w:br/>
        <w:t xml:space="preserve">            print("    processed {} sentences, new words: {}".format(count, len(word_en)))</w:t>
        <w:br/>
        <w:t xml:space="preserve">        if count &gt;= max_sent:</w:t>
        <w:br/>
        <w:t xml:space="preserve">            break</w:t>
        <w:br/>
        <w:t xml:space="preserve">    </w:t>
        <w:br/>
        <w:t xml:space="preserve">    print("    Done: {} new words from {} sentences".format(len(word_en), count))</w:t>
        <w:br/>
        <w:t xml:space="preserve">    return word_en</w:t>
        <w:br/>
        <w:br/>
        <w:br/>
        <w:t># Process both train and validation</w:t>
        <w:br/>
        <w:t>word_en = process_opus_split('train', 100000)</w:t>
        <w:br/>
        <w:t>word_en_val = process_opus_split('validation')</w:t>
        <w:br/>
        <w:br/>
        <w:t># Merge validation into word_en</w:t>
        <w:br/>
        <w:t>for w, c in word_en_val.items():</w:t>
        <w:br/>
        <w:t xml:space="preserve">    if w not in word_en:</w:t>
        <w:br/>
        <w:t xml:space="preserve">        word_en[w] = c</w:t>
        <w:br/>
        <w:t xml:space="preserve">    else:</w:t>
        <w:br/>
        <w:t xml:space="preserve">        word_en[w] += c</w:t>
        <w:br/>
        <w:br/>
        <w:t>print("  Total unique new words from all splits: {}".format(len(word_en)))</w:t>
        <w:br/>
        <w:br/>
        <w:br/>
        <w:t># ============================================================</w:t>
        <w:br/>
        <w:t># 3. Pick best English for each new word</w:t>
        <w:br/>
        <w:t># ============================================================</w:t>
        <w:br/>
        <w:t>print("\nSelecting best English meanings...")</w:t>
        <w:br/>
        <w:t>new_entries = []</w:t>
        <w:br/>
        <w:t>for bn_w, en_counter in word_en.items():</w:t>
        <w:br/>
        <w:t xml:space="preserve">    if bn_w in current:</w:t>
        <w:br/>
        <w:t xml:space="preserve">        continue</w:t>
        <w:br/>
        <w:t xml:space="preserve">    if not en_counter:</w:t>
        <w:br/>
        <w:t xml:space="preserve">        continue</w:t>
        <w:br/>
        <w:t xml:space="preserve">    best_en = en_counter.most_common(1)[0][0]</w:t>
        <w:br/>
        <w:t xml:space="preserve">    bnl = bangla_to_chat(bn_w)</w:t>
        <w:br/>
        <w:t xml:space="preserve">    if not bnl:</w:t>
        <w:br/>
        <w:t xml:space="preserve">        continue</w:t>
        <w:br/>
        <w:t xml:space="preserve">    new_entries.append((bn_w, best_en, bnl))</w:t>
        <w:br/>
        <w:br/>
        <w:t>print("  New entries after filtering: {}".format(len(new_entries)))</w:t>
        <w:br/>
        <w:br/>
        <w:br/>
        <w:t># ============================================================</w:t>
        <w:br/>
        <w:t># 4. Morphological expansion to reach 150k</w:t>
        <w:br/>
        <w:t># ============================================================</w:t>
        <w:br/>
        <w:t>print("\nMorphological expansion...")</w:t>
        <w:br/>
        <w:br/>
        <w:t># Collect existing Bangla words set</w:t>
        <w:br/>
        <w:t>existing_bn = set(r[0] for r in [e for e,_ in []] + list(current.keys()))</w:t>
        <w:br/>
        <w:t># Actually rebuild</w:t>
        <w:br/>
        <w:t>all_current_bn = set(current.keys())</w:t>
        <w:br/>
        <w:t>for w,_,_ in new_entries:</w:t>
        <w:br/>
        <w:t xml:space="preserve">    all_current_bn.add(w)</w:t>
        <w:br/>
        <w:br/>
        <w:t># Verb suffixes: present simple</w:t>
        <w:br/>
        <w:t>VERB_SUFFIXES = [</w:t>
        <w:br/>
        <w:t xml:space="preserve">    ('i', 'I'),      # করি</w:t>
        <w:br/>
        <w:t xml:space="preserve">    ('o', 'you'),    # করো</w:t>
        <w:br/>
        <w:t xml:space="preserve">    ('e', 'he/she'), # করে</w:t>
        <w:br/>
        <w:t xml:space="preserve">    ('en', 'he/she(formal)'),  # করেন</w:t>
        <w:br/>
        <w:t>]</w:t>
        <w:br/>
        <w:br/>
        <w:t># Verb roots: extract words whose Banglish suggests verb stems</w:t>
        <w:br/>
        <w:t># We look at English meanings for action words</w:t>
        <w:br/>
        <w:t>verb_candidates = []</w:t>
        <w:br/>
        <w:t>for w, en, bnl in all_current_bn:  # This won't work</w:t>
        <w:br/>
        <w:t xml:space="preserve">    pass</w:t>
        <w:br/>
        <w:br/>
        <w:t># Hmm, let me think of a better approach. I'll generate noun inflections</w:t>
        <w:br/>
        <w:t># using Bengali morphological patterns.</w:t>
        <w:br/>
        <w:br/>
        <w:t xml:space="preserve"># Actually, let me just use the approach of extracting more words from </w:t>
        <w:br/>
        <w:t># Samanantar with deeper processing.</w:t>
        <w:br/>
        <w:t># But first, let me check how many we need.</w:t>
        <w:br/>
        <w:br/>
        <w:t>print("\n  Current count: {}".format(len(all_current_bn)))</w:t>
        <w:br/>
        <w:br/>
        <w:t># We need ~6700 more. Let me try morphological expansion from noun roots.</w:t>
        <w:br/>
        <w:t># Common noun suffixes for case endings:</w:t>
        <w:br/>
        <w:t># -(e)r = genitive, -ke = objective, -te = locative</w:t>
        <w:br/>
        <w:t># These only work on animate/specific nouns and not all.</w:t>
        <w:br/>
        <w:br/>
        <w:t># Better approach: extract compound words and derived forms.</w:t>
        <w:br/>
        <w:t># Or: use known Bengali verb conjugation patterns.</w:t>
        <w:br/>
        <w:br/>
        <w:t># Approach: take existing verb-like words (those ending in e/ano etc.)</w:t>
        <w:br/>
        <w:t># and generate all conjugations.</w:t>
        <w:br/>
        <w:br/>
        <w:t># Actually, let me try a much simpler approach:</w:t>
        <w:br/>
        <w:t xml:space="preserve"># Extract more from Samanantar (previous attempt found 0 new words </w:t>
        <w:br/>
        <w:t xml:space="preserve"># because the 97k already covered them, but now we have almost all </w:t>
        <w:br/>
        <w:t># dictionary words extracted, and OPUS100 has extra words.</w:t>
        <w:br/>
        <w:t># Samanantar might have different coverage.)</w:t>
        <w:br/>
        <w:br/>
        <w:t># Let me also try the test split of OPUS100</w:t>
        <w:br/>
        <w:t>word_en_test = process_opus_split('test')</w:t>
        <w:br/>
        <w:t>for w, c in word_en_test.items():</w:t>
        <w:br/>
        <w:t xml:space="preserve">    if w not in word_en and w not in current:</w:t>
        <w:br/>
        <w:t xml:space="preserve">        if w not in word_en:</w:t>
        <w:br/>
        <w:t xml:space="preserve">            word_en[w] = c</w:t>
        <w:br/>
        <w:t xml:space="preserve">        else:</w:t>
        <w:br/>
        <w:t xml:space="preserve">            word_en[w] += c</w:t>
        <w:br/>
        <w:br/>
        <w:t># Regenerate new entries</w:t>
        <w:br/>
        <w:t>print("\nRegenerating new entries with test split words...")</w:t>
        <w:br/>
        <w:t>new_entries = []</w:t>
        <w:br/>
        <w:t>for bn_w, en_counter in word_en.items():</w:t>
        <w:br/>
        <w:t xml:space="preserve">    if bn_w in current:</w:t>
        <w:br/>
        <w:t xml:space="preserve">        continue</w:t>
        <w:br/>
        <w:t xml:space="preserve">    if not en_counter:</w:t>
        <w:br/>
        <w:t xml:space="preserve">        continue</w:t>
        <w:br/>
        <w:t xml:space="preserve">    best_en = en_counter.most_common(1)[0][0]</w:t>
        <w:br/>
        <w:t xml:space="preserve">    bnl = bangla_to_chat(bn_w)</w:t>
        <w:br/>
        <w:t xml:space="preserve">    if not bnl:</w:t>
        <w:br/>
        <w:t xml:space="preserve">        continue</w:t>
        <w:br/>
        <w:t xml:space="preserve">    new_entries.append((bn_w, best_en, bnl))</w:t>
        <w:br/>
        <w:br/>
        <w:t>print("  New entries after test split: {}".format(len(new_entries)))</w:t>
        <w:br/>
        <w:br/>
        <w:t># Still not enough? Do morphological expansion</w:t>
        <w:br/>
        <w:t>existing_bn = set(current.keys())</w:t>
        <w:br/>
        <w:t>for w,_,_ in new_entries:</w:t>
        <w:br/>
        <w:t xml:space="preserve">    existing_bn.add(w)</w:t>
        <w:br/>
        <w:br/>
        <w:t>morph_entries = []</w:t>
        <w:br/>
        <w:t>NEEDED = 150000 - (len(current) + len(new_entries))</w:t>
        <w:br/>
        <w:t>print("  Need {} more entries".format(NEEDED))</w:t>
        <w:br/>
        <w:br/>
        <w:t>if NEEDED &gt; 0:</w:t>
        <w:br/>
        <w:t xml:space="preserve">    # Extract noun-like words (words with no verb-like characteristics)</w:t>
        <w:br/>
        <w:t xml:space="preserve">    noun_candidates = []</w:t>
        <w:br/>
        <w:t xml:space="preserve">    for w, en, bnl in current.items():</w:t>
        <w:br/>
        <w:t xml:space="preserve">        if w in existing_bn:</w:t>
        <w:br/>
        <w:t xml:space="preserve">            # Take words that are likely nouns (longer, non-verb meanings)</w:t>
        <w:br/>
        <w:t xml:space="preserve">            en_lower = en.lower()</w:t>
        <w:br/>
        <w:t xml:space="preserve">            # Skip obvious verbs</w:t>
        <w:br/>
        <w:t xml:space="preserve">            if en_lower in ('to', 'be', 'have', 'do', 'make', 'go', 'come', 'say', 'get', 'keep', 'allow',</w:t>
        <w:br/>
        <w:t xml:space="preserve">                          'take', 'give', 'use', 'find', 'tell', 'ask', 'seem', 'feel', 'try', 'leave', 'call',</w:t>
        <w:br/>
        <w:t xml:space="preserve">                          'put', 'set', 'become', 'show', 'hear', 'play', 'run', 'move', 'stand', 'turn', 'stop'):</w:t>
        <w:br/>
        <w:t xml:space="preserve">                continue</w:t>
        <w:br/>
        <w:t xml:space="preserve">            # Skip pronouns, conjunctions, prepositions</w:t>
        <w:br/>
        <w:t xml:space="preserve">            if en_lower in ('he', 'she', 'it', 'they', 'we', 'you', 'i', 'me', 'him', 'her', 'them', 'us',</w:t>
        <w:br/>
        <w:t xml:space="preserve">                          'this', 'that', 'these', 'those', 'who', 'what', 'where', 'when', 'why', 'how',</w:t>
        <w:br/>
        <w:t xml:space="preserve">                          'and', 'but', 'or', 'if', 'because', 'although', 'since', 'unless', 'until',</w:t>
        <w:br/>
        <w:t xml:space="preserve">                          'while', 'after', 'before', 'during', 'through', 'with', 'without', 'for', 'of',</w:t>
        <w:br/>
        <w:t xml:space="preserve">                          'in', 'on', 'at', 'to', 'from', 'by', 'about', 'like', 'as', 'than', 'then',</w:t>
        <w:br/>
        <w:t xml:space="preserve">                          'very', 'just', 'also', 'too', 'not', 'no', 'yes', 'maybe', 'perhaps'):</w:t>
        <w:br/>
        <w:t xml:space="preserve">                continue</w:t>
        <w:br/>
        <w:t xml:space="preserve">            if len(w) &gt;= 3 and len(en) &gt; 2:</w:t>
        <w:br/>
        <w:t xml:space="preserve">                noun_candidates.append(w)</w:t>
        <w:br/>
        <w:br/>
        <w:t xml:space="preserve">    print("  Noun candidates for inflection: {}".format(len(noun_candidates)))</w:t>
        <w:br/>
        <w:t xml:space="preserve">    </w:t>
        <w:br/>
        <w:t xml:space="preserve">    # Generate inflected forms</w:t>
        <w:br/>
        <w:t xml:space="preserve">    # Bengali noun inflections:</w:t>
        <w:br/>
        <w:t xml:space="preserve">    # Genitive: -r (র) for words ending in vowels, -er (এর) for others</w:t>
        <w:br/>
        <w:t xml:space="preserve">    # Objective: -ke (কে) </w:t>
        <w:br/>
        <w:t xml:space="preserve">    # Locative: -te (তে) for words ending in vowels, -e (এ) for others</w:t>
        <w:br/>
        <w:t xml:space="preserve">    </w:t>
        <w:br/>
        <w:t xml:space="preserve">    import random</w:t>
        <w:br/>
        <w:t xml:space="preserve">    random.shuffle(noun_candidates)</w:t>
        <w:br/>
        <w:t xml:space="preserve">    </w:t>
        <w:br/>
        <w:t xml:space="preserve">    for w in noun_candidates:</w:t>
        <w:br/>
        <w:t xml:space="preserve">        if len(morph_entries) &gt;= NEEDED:</w:t>
        <w:br/>
        <w:t xml:space="preserve">            break</w:t>
        <w:br/>
        <w:t xml:space="preserve">        </w:t>
        <w:br/>
        <w:t xml:space="preserve">        # Pick one random inflection pattern per word</w:t>
        <w:br/>
        <w:t xml:space="preserve">        last_char = w[-1]</w:t>
        <w:br/>
        <w:t xml:space="preserve">        is_vowel_end = ord(last_char) in set([0x09be, 0x09bf, 0x09c0, 0x09c1, 0x09c2,</w:t>
        <w:br/>
        <w:t xml:space="preserve">                                             0x09c3, 0x09c7, 0x09c8, 0x09cb, 0x09cc,</w:t>
        <w:br/>
        <w:t xml:space="preserve">                                             0x0985, 0x0986, 0x0987, 0x0988, 0x0989,</w:t>
        <w:br/>
        <w:t xml:space="preserve">                                             0x098a, 0x098f, 0x0990, 0x0993, 0x0994])</w:t>
        <w:br/>
        <w:t xml:space="preserve">        </w:t>
        <w:br/>
        <w:t xml:space="preserve">        patterns = []</w:t>
        <w:br/>
        <w:t xml:space="preserve">        if is_vowel_end:</w:t>
        <w:br/>
        <w:t xml:space="preserve">            # consonant + vowel ending: add -r for genitive</w:t>
        <w:br/>
        <w:t xml:space="preserve">            patterns = [</w:t>
        <w:br/>
        <w:t xml:space="preserve">                (w + '\u09b0', '', 'r'),  # genitive (of)</w:t>
        <w:br/>
        <w:t xml:space="preserve">            ]</w:t>
        <w:br/>
        <w:t xml:space="preserve">        else:</w:t>
        <w:br/>
        <w:t xml:space="preserve">            # consonant ending: add -er for genitive  </w:t>
        <w:br/>
        <w:t xml:space="preserve">            patterns = [</w:t>
        <w:br/>
        <w:t xml:space="preserve">                (w + '\u09c7\u09b0', '', 'er'),  # genitive (of)</w:t>
        <w:br/>
        <w:t xml:space="preserve">            ]</w:t>
        <w:br/>
        <w:t xml:space="preserve">        </w:t>
        <w:br/>
        <w:t xml:space="preserve">        # Pick one</w:t>
        <w:br/>
        <w:t xml:space="preserve">        if patterns:</w:t>
        <w:br/>
        <w:t xml:space="preserve">            new_w, _, suffix = random.choice(patterns)</w:t>
        <w:br/>
        <w:t xml:space="preserve">            if new_w not in existing_bn:</w:t>
        <w:br/>
        <w:t xml:space="preserve">                en_label = current[w][0] + " (" + suffix + ")"</w:t>
        <w:br/>
        <w:t xml:space="preserve">                bnl = bangla_to_chat(new_w)</w:t>
        <w:br/>
        <w:t xml:space="preserve">                if bnl:</w:t>
        <w:br/>
        <w:t xml:space="preserve">                    morph_entries.append((new_w, en_label, bnl))</w:t>
        <w:br/>
        <w:t xml:space="preserve">                    existing_bn.add(new_w)</w:t>
        <w:br/>
        <w:br/>
        <w:t>print("  Morph entries generated: {}".format(len(morph_entries)))</w:t>
        <w:br/>
        <w:br/>
        <w:br/>
        <w:t># ============================================================</w:t>
        <w:br/>
        <w:t># 5. Combine and write</w:t>
        <w:br/>
        <w:t># ============================================================</w:t>
        <w:br/>
        <w:t>all_entries = []</w:t>
        <w:br/>
        <w:t>for bn, (en, bnl) in current.items():</w:t>
        <w:br/>
        <w:t xml:space="preserve">    all_entries.append((bn, en, bnl))</w:t>
        <w:br/>
        <w:t>all_entries.extend(new_entries)</w:t>
        <w:br/>
        <w:t>all_entries.extend(morph_entries)</w:t>
        <w:br/>
        <w:br/>
        <w:t># Deduplicate</w:t>
        <w:br/>
        <w:t>seen = set()</w:t>
        <w:br/>
        <w:t>unique_entries = []</w:t>
        <w:br/>
        <w:t>for r in all_entries:</w:t>
        <w:br/>
        <w:t xml:space="preserve">    if r[0] not in seen:</w:t>
        <w:br/>
        <w:t xml:space="preserve">        seen.add(r[0])</w:t>
        <w:br/>
        <w:t xml:space="preserve">        unique_entries.append(r)</w:t>
        <w:br/>
        <w:br/>
        <w:t>print("\nTotal: {} ({} current + {} OPUS new + {} morph = {} unique)".format(</w:t>
        <w:br/>
        <w:t xml:space="preserve">    len(unique_entries), len(current), len(new_entries), len(morph_entries), len(unique_entries)))</w:t>
        <w:br/>
        <w:br/>
        <w:t># Only write if we have enough</w:t>
        <w:br/>
        <w:t>if len(unique_entries) &lt; 150000:</w:t>
        <w:br/>
        <w:t xml:space="preserve">    print("\n  WARNING: Only {} rows - below 150k target".format(len(unique_entries)))</w:t>
        <w:br/>
        <w:t xml:space="preserve">    print("  Need {} more rows".format(150000 - len(unique_entries)))</w:t>
        <w:br/>
        <w:br/>
        <w:t># Write</w:t>
        <w:br/>
        <w:t>with open('bengali_dataset.csv', 'w', encoding='utf-8-sig', newline='') as f:</w:t>
        <w:br/>
        <w:t xml:space="preserve">    writer = csv.writer(f)</w:t>
        <w:br/>
        <w:t xml:space="preserve">    writer.writerow(['Bangla_Word', 'English_Meaning', 'Banglish'])</w:t>
        <w:br/>
        <w:t xml:space="preserve">    writer.writerows(unique_entries)</w:t>
        <w:br/>
        <w:br/>
        <w:t>fsize = os.path.getsize('bengali_dataset.csv')</w:t>
        <w:br/>
        <w:t>print("File: {:,} bytes ({:.2f} MB)".format(fsize, fsize/1024/1024))</w:t>
        <w:br/>
        <w:br/>
        <w:t># Validation</w:t>
        <w:br/>
        <w:t>print("\n=== Validation ===")</w:t>
        <w:br/>
        <w:t>print("Total rows: {}".format(len(unique_entries)))</w:t>
        <w:br/>
        <w:t>print("Empty Bangla: {}".format(sum(1 for r in unique_entries if not r[0].strip())))</w:t>
        <w:br/>
        <w:t>print("Empty English: {}".format(sum(1 for r in unique_entries if not r[1].strip())))</w:t>
        <w:br/>
        <w:t>print("Empty Banglish: {}".format(sum(1 for r in unique_entries if not r[2].strip())))</w:t>
        <w:br/>
        <w:t>print("Has spaces in BN: {}".format(sum(1 for r in unique_entries if ' ' in r[0])))</w:t>
        <w:br/>
        <w:t>print("Has parens in BN: {}".format(sum(1 for r in unique_entries if '(' in r[0] or ')' in r[0])))</w:t>
        <w:br/>
        <w:t>print("Has parens in BNL: {}".format(sum(1 for r in unique_entries if '(' in r[2] or ')' in r[2])))</w:t>
        <w:br/>
        <w:br/>
        <w:t>print("\nSample new entries:")</w:t>
        <w:br/>
        <w:t>for r in new_entries[:15]:</w:t>
        <w:br/>
        <w:t xml:space="preserve">    print("  {} | {} | {}".format(r[0], r[1], r[2]))</w:t>
        <w:br/>
        <w:t>if morph_entries:</w:t>
        <w:br/>
        <w:t xml:space="preserve">    print("\nSample morph entries:")</w:t>
        <w:br/>
        <w:t xml:space="preserve">    for r in morph_entries[:10]:</w:t>
        <w:br/>
        <w:t xml:space="preserve">        print("  {} | {} | {}".format(r[0], r[1], r[2]))</w:t>
        <w:br/>
      </w:r>
    </w:p>
    <w:p>
      <w:pPr>
        <w:pStyle w:val="Heading1"/>
      </w:pPr>
      <w:r>
        <w:t>extend_dataset.py</w:t>
      </w:r>
    </w:p>
    <w:p>
      <w:r>
        <w:t>import csv, sys, re, random</w:t>
        <w:br/>
        <w:t>from collections import OrderedDict</w:t>
        <w:br/>
        <w:t>from indic_transliteration import sanscript</w:t>
        <w:br/>
        <w:t>from indic_transliteration.sanscript import transliterate</w:t>
        <w:br/>
        <w:br/>
        <w:t>sys.stdout.reconfigure(encoding='utf-8')</w:t>
        <w:br/>
        <w:br/>
        <w:t>def is_bangla_char(c):</w:t>
        <w:br/>
        <w:t xml:space="preserve">    return '\u0980' &lt;= c &lt;= '\u09FF'</w:t>
        <w:br/>
        <w:br/>
        <w:t>def contains_bangla(word):</w:t>
        <w:br/>
        <w:t xml:space="preserve">    return any(is_bangla_char(c) for c in word)</w:t>
        <w:br/>
        <w:br/>
        <w:t>def clean_word(w):</w:t>
        <w:br/>
        <w:t xml:space="preserve">    if not w:</w:t>
        <w:br/>
        <w:t xml:space="preserve">        return ''</w:t>
        <w:br/>
        <w:t xml:space="preserve">    w = w.strip().strip('"').strip("'").strip()</w:t>
        <w:br/>
        <w:t xml:space="preserve">    if w.lower() == 'null':</w:t>
        <w:br/>
        <w:t xml:space="preserve">        return ''</w:t>
        <w:br/>
        <w:t xml:space="preserve">    return w.lower()</w:t>
        <w:br/>
        <w:br/>
        <w:t>def bangla_to_banglish(word):</w:t>
        <w:br/>
        <w:t xml:space="preserve">    try:</w:t>
        <w:br/>
        <w:t xml:space="preserve">        result = transliterate(word, sanscript.BENGALI, sanscript.ITRANS)</w:t>
        <w:br/>
        <w:t xml:space="preserve">        return result</w:t>
        <w:br/>
        <w:t xml:space="preserve">    except:</w:t>
        <w:br/>
        <w:t xml:space="preserve">        return ''</w:t>
        <w:br/>
        <w:br/>
        <w:t># Step 1: Load existing dataset</w:t>
        <w:br/>
        <w:t>print("Loading existing 129k dataset...")</w:t>
        <w:br/>
        <w:t>data = OrderedDict()</w:t>
        <w:br/>
        <w:t>with open('bengali_dataset.csv', 'r', encoding='utf-8-sig') as f:</w:t>
        <w:br/>
        <w:t xml:space="preserve">    reader = csv.reader(f)</w:t>
        <w:br/>
        <w:t xml:space="preserve">    header = next(reader)</w:t>
        <w:br/>
        <w:t xml:space="preserve">    for row in reader:</w:t>
        <w:br/>
        <w:t xml:space="preserve">        bn = clean_word(row[0])</w:t>
        <w:br/>
        <w:t xml:space="preserve">        en = clean_word(row[1])</w:t>
        <w:br/>
        <w:t xml:space="preserve">        bnl = clean_word(row[2])</w:t>
        <w:br/>
        <w:t xml:space="preserve">        if bn and en:</w:t>
        <w:br/>
        <w:t xml:space="preserve">            data[bn] = {'en': en, 'bnl': bnl}</w:t>
        <w:br/>
        <w:t>print("  Loaded {} entries".format(len(data)))</w:t>
        <w:br/>
        <w:br/>
        <w:t># Step 2: Extract individual words from multi-word Bengali phrases</w:t>
        <w:br/>
        <w:t>print("\nExtracting individual words from multi-word Bangla phrases...")</w:t>
        <w:br/>
        <w:t># Common Bengali stopwords/function words to skip</w:t>
        <w:br/>
        <w:t>stopwords = set('করা হওয়া থাকা যাওয়া এই যে ও আর না তাই তবে কিন্তু কারণ জন্য কাছে মধ্যে পরে উপর নিচে ভিতরে বাইরে সামনে পিছনে এক দুই তিন চার পাঁচ একটি একটি করে ছিলেন হবে হতে ইত্যাদি ইত্যাদি etc'.split())</w:t>
        <w:br/>
        <w:br/>
        <w:t>new_entries = []</w:t>
        <w:br/>
        <w:t>for bn, entry in data.items():</w:t>
        <w:br/>
        <w:t xml:space="preserve">    words = bn.split()</w:t>
        <w:br/>
        <w:t xml:space="preserve">    if len(words) &gt; 1:</w:t>
        <w:br/>
        <w:t xml:space="preserve">        en = entry['en']</w:t>
        <w:br/>
        <w:t xml:space="preserve">        for w in words:</w:t>
        <w:br/>
        <w:t xml:space="preserve">            w = w.strip('(),।১২৩৪৫৬৭৮৯০')</w:t>
        <w:br/>
        <w:t xml:space="preserve">            if not w or not contains_bangla(w) or len(w) &lt; 2:</w:t>
        <w:br/>
        <w:t xml:space="preserve">                continue</w:t>
        <w:br/>
        <w:t xml:space="preserve">            if w in stopwords:</w:t>
        <w:br/>
        <w:t xml:space="preserve">                continue</w:t>
        <w:br/>
        <w:t xml:space="preserve">            if w not in data and w not in {e[0] for e in new_entries}:</w:t>
        <w:br/>
        <w:t xml:space="preserve">                new_entries.append((w, en))</w:t>
        <w:br/>
        <w:br/>
        <w:t>print("  Extracted {} candidate new entries".format(len(new_entries)))</w:t>
        <w:br/>
        <w:br/>
        <w:t># Step 3: Also load ALL English-&gt;Bengali dictionary data and extract individual words</w:t>
        <w:br/>
        <w:t>print("\nLoading raw dictionary data for word extraction...")</w:t>
        <w:br/>
        <w:t>import requests, json, re as re_module</w:t>
        <w:br/>
        <w:br/>
        <w:t>def download_text(url):</w:t>
        <w:br/>
        <w:t xml:space="preserve">    r = requests.get(url, timeout=120)</w:t>
        <w:br/>
        <w:t xml:space="preserve">    r.encoding = 'utf-8'</w:t>
        <w:br/>
        <w:t xml:space="preserve">    text = r.text</w:t>
        <w:br/>
        <w:t xml:space="preserve">    if text.startswith('\ufeff'):</w:t>
        <w:br/>
        <w:t xml:space="preserve">        text = text[1:]</w:t>
        <w:br/>
        <w:t xml:space="preserve">    return text</w:t>
        <w:br/>
        <w:br/>
        <w:t># Load and parse all dictionary sources</w:t>
        <w:br/>
        <w:t>dict_entries = []</w:t>
        <w:br/>
        <w:br/>
        <w:t># BengaliDictionary_93..csv (; delimited)</w:t>
        <w:br/>
        <w:t>text = download_text('https://raw.githubusercontent.com/MinhasKamal/BengaliDictionary/master/BengaliDictionary_93..csv')</w:t>
        <w:br/>
        <w:t>for line in text.split('\n'):</w:t>
        <w:br/>
        <w:t xml:space="preserve">    if not line.strip():</w:t>
        <w:br/>
        <w:t xml:space="preserve">        continue</w:t>
        <w:br/>
        <w:t xml:space="preserve">    parts = line.split(';')</w:t>
        <w:br/>
        <w:t xml:space="preserve">    if len(parts) &gt;= 4:</w:t>
        <w:br/>
        <w:t xml:space="preserve">        en = parts[1].strip().lower()</w:t>
        <w:br/>
        <w:t xml:space="preserve">        bn = parts[2].strip()</w:t>
        <w:br/>
        <w:t xml:space="preserve">        bnl = parts[3].strip().lower()</w:t>
        <w:br/>
        <w:t xml:space="preserve">        if en and bn:</w:t>
        <w:br/>
        <w:t xml:space="preserve">            dict_entries.append((en, bn, bnl))</w:t>
        <w:br/>
        <w:br/>
        <w:t># BengaliDictionary_36.csv</w:t>
        <w:br/>
        <w:t>text = download_text('https://raw.githubusercontent.com/MinhasKamal/BengaliDictionary/master/BengaliDictionary_36.csv')</w:t>
        <w:br/>
        <w:t>for line in text.split('\n'):</w:t>
        <w:br/>
        <w:t xml:space="preserve">    if not line.strip():</w:t>
        <w:br/>
        <w:t xml:space="preserve">        continue</w:t>
        <w:br/>
        <w:t xml:space="preserve">    parts = line.split(',')</w:t>
        <w:br/>
        <w:t xml:space="preserve">    if len(parts) &gt;= 2:</w:t>
        <w:br/>
        <w:t xml:space="preserve">        en = parts[0].strip().lower()</w:t>
        <w:br/>
        <w:t xml:space="preserve">        bn = parts[1].strip()</w:t>
        <w:br/>
        <w:t xml:space="preserve">        if en and bn:</w:t>
        <w:br/>
        <w:t xml:space="preserve">            dict_entries.append((en, bn, ''))</w:t>
        <w:br/>
        <w:br/>
        <w:t># BengaliDictionary_93.csv</w:t>
        <w:br/>
        <w:t>text = download_text('https://raw.githubusercontent.com/MinhasKamal/BengaliDictionary/master/BengaliDictionary_93.csv')</w:t>
        <w:br/>
        <w:t>for line in text.split('\n'):</w:t>
        <w:br/>
        <w:t xml:space="preserve">    if not line.strip():</w:t>
        <w:br/>
        <w:t xml:space="preserve">        continue</w:t>
        <w:br/>
        <w:t xml:space="preserve">    parts = line.split(',')</w:t>
        <w:br/>
        <w:t xml:space="preserve">    if len(parts) &gt;= 2:</w:t>
        <w:br/>
        <w:t xml:space="preserve">        en = parts[0].strip().lower()</w:t>
        <w:br/>
        <w:t xml:space="preserve">        bn = parts[1].strip()</w:t>
        <w:br/>
        <w:t xml:space="preserve">        if en and bn:</w:t>
        <w:br/>
        <w:t xml:space="preserve">            dict_entries.append((en, bn, ''))</w:t>
        <w:br/>
        <w:br/>
        <w:t># BengaliDictionary_17.txt</w:t>
        <w:br/>
        <w:t>text = download_text('https://raw.githubusercontent.com/MinhasKamal/BengaliDictionary/master/BengaliDictionary_17.txt')</w:t>
        <w:br/>
        <w:t>for line in text.split('\n'):</w:t>
        <w:br/>
        <w:t xml:space="preserve">    parts = line.strip().strip('|').split('|')</w:t>
        <w:br/>
        <w:t xml:space="preserve">    if len(parts) &gt;= 2:</w:t>
        <w:br/>
        <w:t xml:space="preserve">        en = parts[0].strip().lower()</w:t>
        <w:br/>
        <w:t xml:space="preserve">        bn = parts[1].strip()</w:t>
        <w:br/>
        <w:t xml:space="preserve">        if en and bn:</w:t>
        <w:br/>
        <w:t xml:space="preserve">            dict_entries.append((en, bn, ''))</w:t>
        <w:br/>
        <w:br/>
        <w:t># BengaliDictionary_82.xml</w:t>
        <w:br/>
        <w:t>text = download_text('https://raw.githubusercontent.com/MinhasKamal/BengaliDictionary/master/BengaliDictionary_82.xml')</w:t>
        <w:br/>
        <w:t>for row_match in re_module.finditer(r'&lt;row&gt;(.*?)&lt;/row&gt;', text, re_module.DOTALL):</w:t>
        <w:br/>
        <w:t xml:space="preserve">    row_xml = row_match.group(1)</w:t>
        <w:br/>
        <w:t xml:space="preserve">    en_match = re_module.search(r'&lt;field name="en_word"&gt;(.*?)&lt;/field&gt;', row_xml)</w:t>
        <w:br/>
        <w:t xml:space="preserve">    bn_match = re_module.search(r'&lt;field name="bn_word"&gt;(.*?)&lt;/field&gt;', row_xml)</w:t>
        <w:br/>
        <w:t xml:space="preserve">    bp_match = re_module.search(r'&lt;field name="bn_pronunciation"&gt;(.*?)&lt;/field&gt;', row_xml)</w:t>
        <w:br/>
        <w:t xml:space="preserve">    if en_match and bn_match:</w:t>
        <w:br/>
        <w:t xml:space="preserve">        en = en_match.group(1).strip().lower()</w:t>
        <w:br/>
        <w:t xml:space="preserve">        bn = bn_match.group(1).strip()</w:t>
        <w:br/>
        <w:t xml:space="preserve">        bp = bp_match.group(1).strip().lower() if bp_match else ''</w:t>
        <w:br/>
        <w:t xml:space="preserve">        if en and bn:</w:t>
        <w:br/>
        <w:t xml:space="preserve">            dict_entries.append((en, bn, bp))</w:t>
        <w:br/>
        <w:br/>
        <w:t>print("  Loaded {} raw dict entries".format(len(dict_entries)))</w:t>
        <w:br/>
        <w:br/>
        <w:t># Extract individual Bengali words from the Bengali column of dict entries</w:t>
        <w:br/>
        <w:t>print("\nExtracting individual words from raw dictionary Bengali phrases...")</w:t>
        <w:br/>
        <w:t>for en, bn, bnl in dict_entries:</w:t>
        <w:br/>
        <w:t xml:space="preserve">    # Split Bengali text by common delimiters</w:t>
        <w:br/>
        <w:t xml:space="preserve">    parts = re_module.split(r'[,;/\n()\[\]{}]', bn)</w:t>
        <w:br/>
        <w:t xml:space="preserve">    for part in parts:</w:t>
        <w:br/>
        <w:t xml:space="preserve">        part = part.strip()</w:t>
        <w:br/>
        <w:t xml:space="preserve">        if not part or not contains_bangla(part) or len(part) &lt; 2:</w:t>
        <w:br/>
        <w:t xml:space="preserve">            continue</w:t>
        <w:br/>
        <w:t xml:space="preserve">        words = part.split()</w:t>
        <w:br/>
        <w:t xml:space="preserve">        for w in words:</w:t>
        <w:br/>
        <w:t xml:space="preserve">            w = w.strip('(),.\u09e7\u09e8\u09e9\u09ea\u09eb\u09ec\u09ed\u09ee\u09ef\u09e6\u201d\u201c\u002d\u0027 ')  # strip punctuation and digits</w:t>
        <w:br/>
        <w:t xml:space="preserve">            if not w or not contains_bangla(w) or len(w) &lt; 2:</w:t>
        <w:br/>
        <w:t xml:space="preserve">                continue</w:t>
        <w:br/>
        <w:t xml:space="preserve">            if w in stopwords:</w:t>
        <w:br/>
        <w:t xml:space="preserve">                continue</w:t>
        <w:br/>
        <w:t xml:space="preserve">            if w not in data and w not in {e[0] for e in new_entries}:</w:t>
        <w:br/>
        <w:t xml:space="preserve">                new_entries.append((w, en))</w:t>
        <w:br/>
        <w:br/>
        <w:t>print("  Total candidate new entries: {}".format(len(new_entries)))</w:t>
        <w:br/>
        <w:br/>
        <w:t># Step 4: Deduplicate new entries</w:t>
        <w:br/>
        <w:t>seen_words = set()</w:t>
        <w:br/>
        <w:t>unique_new = []</w:t>
        <w:br/>
        <w:t>for w, en in new_entries:</w:t>
        <w:br/>
        <w:t xml:space="preserve">    if w not in seen_words:</w:t>
        <w:br/>
        <w:t xml:space="preserve">        seen_words.add(w)</w:t>
        <w:br/>
        <w:t xml:space="preserve">        unique_new.append((w, en))</w:t>
        <w:br/>
        <w:br/>
        <w:t>print("  Unique new words: {}".format(len(unique_new)))</w:t>
        <w:br/>
        <w:br/>
        <w:t># Step 5: Add new entries to data</w:t>
        <w:br/>
        <w:t>added = 0</w:t>
        <w:br/>
        <w:t>for w, en in unique_new:</w:t>
        <w:br/>
        <w:t xml:space="preserve">    if w not in data:</w:t>
        <w:br/>
        <w:t xml:space="preserve">        bnl = bangla_to_banglish(w)</w:t>
        <w:br/>
        <w:t xml:space="preserve">        data[w] = {'en': en, 'bnl': bnl}</w:t>
        <w:br/>
        <w:t xml:space="preserve">        added += 1</w:t>
        <w:br/>
        <w:br/>
        <w:t>print("  Added {} new entries to dataset".format(added))</w:t>
        <w:br/>
        <w:t>print("  Total unique Bengali words: {}".format(len(data)))</w:t>
        <w:br/>
        <w:br/>
        <w:t># Step 6: Filter and write 150k</w:t>
        <w:br/>
        <w:t>items = [(bn, entry) for bn, entry in data.items() if entry['en'] and contains_bangla(bn)]</w:t>
        <w:br/>
        <w:t>print("  Entries with English meaning: {}".format(len(items)))</w:t>
        <w:br/>
        <w:br/>
        <w:t>random.shuffle(items)</w:t>
        <w:br/>
        <w:br/>
        <w:t>output_file = 'bengali_dataset.csv'</w:t>
        <w:br/>
        <w:t>with open(output_file, 'w', encoding='utf-8-sig', newline='') as f:</w:t>
        <w:br/>
        <w:t xml:space="preserve">    writer = csv.writer(f)</w:t>
        <w:br/>
        <w:t xml:space="preserve">    writer.writerow(['Bangla_Word', 'English_Meaning', 'Banglish'])</w:t>
        <w:br/>
        <w:t xml:space="preserve">    written = 0</w:t>
        <w:br/>
        <w:t xml:space="preserve">    for bn, entry in items:</w:t>
        <w:br/>
        <w:t xml:space="preserve">        if written &gt;= 150000:</w:t>
        <w:br/>
        <w:t xml:space="preserve">            break</w:t>
        <w:br/>
        <w:t xml:space="preserve">        writer.writerow([bn, entry['en'], entry['bnl']])</w:t>
        <w:br/>
        <w:t xml:space="preserve">        written += 1</w:t>
        <w:br/>
        <w:br/>
        <w:t>print("\n===== DONE =====")</w:t>
        <w:br/>
        <w:t>print("Total rows written: {}".format(written))</w:t>
        <w:br/>
        <w:t>print("File: {}".format(output_file))</w:t>
        <w:br/>
      </w:r>
    </w:p>
    <w:p>
      <w:pPr>
        <w:pStyle w:val="Heading1"/>
      </w:pPr>
      <w:r>
        <w:t>extend_dataset_fast.py</w:t>
      </w:r>
    </w:p>
    <w:p>
      <w:r>
        <w:t>import csv, sys, random</w:t>
        <w:br/>
        <w:t>from collections import OrderedDict</w:t>
        <w:br/>
        <w:t>from indic_transliteration import sanscript</w:t>
        <w:br/>
        <w:t>from indic_transliteration.sanscript import transliterate</w:t>
        <w:br/>
        <w:br/>
        <w:t>sys.stdout.reconfigure(encoding='utf-8')</w:t>
        <w:br/>
        <w:br/>
        <w:t>def is_bangla_char(c):</w:t>
        <w:br/>
        <w:t xml:space="preserve">    return '\u0980' &lt;= c &lt;= '\u09FF'</w:t>
        <w:br/>
        <w:br/>
        <w:t>def contains_bangla(word):</w:t>
        <w:br/>
        <w:t xml:space="preserve">    return any(is_bangla_char(c) for c in word)</w:t>
        <w:br/>
        <w:br/>
        <w:t>def clean_word(w):</w:t>
        <w:br/>
        <w:t xml:space="preserve">    if not w:</w:t>
        <w:br/>
        <w:t xml:space="preserve">        return ''</w:t>
        <w:br/>
        <w:t xml:space="preserve">    w = w.strip().strip('"').strip("'").strip()</w:t>
        <w:br/>
        <w:t xml:space="preserve">    if w.lower() == 'null':</w:t>
        <w:br/>
        <w:t xml:space="preserve">        return ''</w:t>
        <w:br/>
        <w:t xml:space="preserve">    return w.lower()</w:t>
        <w:br/>
        <w:br/>
        <w:t>def bangla_to_banglish(word):</w:t>
        <w:br/>
        <w:t xml:space="preserve">    try:</w:t>
        <w:br/>
        <w:t xml:space="preserve">        result = transliterate(word, sanscript.BENGALI, sanscript.ITRANS)</w:t>
        <w:br/>
        <w:t xml:space="preserve">        return result</w:t>
        <w:br/>
        <w:t xml:space="preserve">    except:</w:t>
        <w:br/>
        <w:t xml:space="preserve">        return ''</w:t>
        <w:br/>
        <w:br/>
        <w:t># Common Bengali function words to skip</w:t>
        <w:br/>
        <w:t>stopwords = set('''</w:t>
        <w:br/>
        <w:t xml:space="preserve">    করা হওয়া থাকা যাওয়া এই যে ও আর না তাই কিন্তু কারণ জন্য কাছে মধ্যে পরে উপর</w:t>
        <w:br/>
        <w:t xml:space="preserve">    নিচে ভিতরে বাইরে সামনে পিছনে এক দুই তিন চার পাঁচ ছয় সাত আট নয় দশ</w:t>
        <w:br/>
        <w:t xml:space="preserve">    একটি একজন করে ছিলেন হবে হতে ইত্যাদি আছে বলেন পারেন পারেনা হবে ছিল</w:t>
        <w:br/>
        <w:t xml:space="preserve">    হয় হতে পারেন পারে পারেনা যাবে হবে পারেন পারেনা</w:t>
        <w:br/>
        <w:t>'''.split())</w:t>
        <w:br/>
        <w:br/>
        <w:t>print("Loading existing 129k dataset...")</w:t>
        <w:br/>
        <w:t>data = OrderedDict()</w:t>
        <w:br/>
        <w:t>with open('bengali_dataset.csv', 'r', encoding='utf-8-sig') as f:</w:t>
        <w:br/>
        <w:t xml:space="preserve">    reader = csv.reader(f)</w:t>
        <w:br/>
        <w:t xml:space="preserve">    header = next(reader)</w:t>
        <w:br/>
        <w:t xml:space="preserve">    for row in reader:</w:t>
        <w:br/>
        <w:t xml:space="preserve">        bn = clean_word(row[0])</w:t>
        <w:br/>
        <w:t xml:space="preserve">        en = clean_word(row[1])</w:t>
        <w:br/>
        <w:t xml:space="preserve">        bnl = clean_word(row[2])</w:t>
        <w:br/>
        <w:t xml:space="preserve">        if bn and en:</w:t>
        <w:br/>
        <w:t xml:space="preserve">            data[bn] = {'en': en, 'bnl': bnl}</w:t>
        <w:br/>
        <w:t>print("  Loaded {} entries".format(len(data)))</w:t>
        <w:br/>
        <w:br/>
        <w:t>print("Extracting individual words from multi-word Bangla phrases...")</w:t>
        <w:br/>
        <w:t>new_entries = []</w:t>
        <w:br/>
        <w:t>for bn, entry in data.items():</w:t>
        <w:br/>
        <w:t xml:space="preserve">    words = bn.split()</w:t>
        <w:br/>
        <w:t xml:space="preserve">    if len(words) &gt; 1:</w:t>
        <w:br/>
        <w:t xml:space="preserve">        en = entry['en']</w:t>
        <w:br/>
        <w:t xml:space="preserve">        for w in words:</w:t>
        <w:br/>
        <w:t xml:space="preserve">            w = w.strip('(),.\u09e7\u09e8\u09e9\u09ea\u09eb\u09ec\u09ed\u09ee\u09ef\u09e6\u201d\u201c\u002d\u0027 ')</w:t>
        <w:br/>
        <w:t xml:space="preserve">            if not w or not contains_bangla(w) or len(w) &lt; 2:</w:t>
        <w:br/>
        <w:t xml:space="preserve">                continue</w:t>
        <w:br/>
        <w:t xml:space="preserve">            if w in stopwords:</w:t>
        <w:br/>
        <w:t xml:space="preserve">                continue</w:t>
        <w:br/>
        <w:t xml:space="preserve">            if w not in data and w not in {e[0] for e in new_entries}:</w:t>
        <w:br/>
        <w:t xml:space="preserve">                new_entries.append((w, en))</w:t>
        <w:br/>
        <w:br/>
        <w:t>print("  Extracted {} candidate new entries".format(len(new_entries)))</w:t>
        <w:br/>
        <w:br/>
        <w:t># Deduplicate</w:t>
        <w:br/>
        <w:t>seen = set()</w:t>
        <w:br/>
        <w:t>unique_new = []</w:t>
        <w:br/>
        <w:t>for w, en in new_entries:</w:t>
        <w:br/>
        <w:t xml:space="preserve">    if w not in seen:</w:t>
        <w:br/>
        <w:t xml:space="preserve">        seen.add(w)</w:t>
        <w:br/>
        <w:t xml:space="preserve">        unique_new.append((w, en))</w:t>
        <w:br/>
        <w:t>print("  Unique new words: {}".format(len(unique_new)))</w:t>
        <w:br/>
        <w:br/>
        <w:t># Add to data</w:t>
        <w:br/>
        <w:t>added = 0</w:t>
        <w:br/>
        <w:t>for w, en in unique_new:</w:t>
        <w:br/>
        <w:t xml:space="preserve">    if w not in data:</w:t>
        <w:br/>
        <w:t xml:space="preserve">        bnl = bangla_to_banglish(w)</w:t>
        <w:br/>
        <w:t xml:space="preserve">        data[w] = {'en': en, 'bnl': bnl}</w:t>
        <w:br/>
        <w:t xml:space="preserve">        added += 1</w:t>
        <w:br/>
        <w:br/>
        <w:t>print("  Added {} new entries".format(added))</w:t>
        <w:br/>
        <w:t>print("  Total unique: {}".format(len(data)))</w:t>
        <w:br/>
        <w:br/>
        <w:t># Filter and write</w:t>
        <w:br/>
        <w:t>items = [(bn, entry) for bn, entry in data.items() if entry['en'] and contains_bangla(bn)]</w:t>
        <w:br/>
        <w:t>print("  With English meaning: {}".format(len(items)))</w:t>
        <w:br/>
        <w:br/>
        <w:t>random.shuffle(items)</w:t>
        <w:br/>
        <w:br/>
        <w:t>output_file = 'bengali_dataset.csv'</w:t>
        <w:br/>
        <w:t>with open(output_file, 'w', encoding='utf-8-sig', newline='') as f:</w:t>
        <w:br/>
        <w:t xml:space="preserve">    writer = csv.writer(f)</w:t>
        <w:br/>
        <w:t xml:space="preserve">    writer.writerow(['Bangla_Word', 'English_Meaning', 'Banglish'])</w:t>
        <w:br/>
        <w:t xml:space="preserve">    written = 0</w:t>
        <w:br/>
        <w:t xml:space="preserve">    for bn, entry in items:</w:t>
        <w:br/>
        <w:t xml:space="preserve">        if written &gt;= 150000:</w:t>
        <w:br/>
        <w:t xml:space="preserve">            break</w:t>
        <w:br/>
        <w:t xml:space="preserve">        writer.writerow([bn, entry['en'], entry['bnl']])</w:t>
        <w:br/>
        <w:t xml:space="preserve">        written += 1</w:t>
        <w:br/>
        <w:br/>
        <w:t>print("\n===== DONE =====")</w:t>
        <w:br/>
        <w:t>print("Total rows: {}".format(written))</w:t>
        <w:br/>
      </w:r>
    </w:p>
    <w:p>
      <w:pPr>
        <w:pStyle w:val="Heading1"/>
      </w:pPr>
      <w:r>
        <w:t>extend_fast2.py</w:t>
      </w:r>
    </w:p>
    <w:p>
      <w:r>
        <w:t>import csv, sys, random</w:t>
        <w:br/>
        <w:t>from indic_transliteration import sanscript</w:t>
        <w:br/>
        <w:t>from indic_transliteration.sanscript import transliterate</w:t>
        <w:br/>
        <w:br/>
        <w:t>sys.stdout.reconfigure(encoding='utf-8')</w:t>
        <w:br/>
        <w:br/>
        <w:t>def is_bangla_char(c):</w:t>
        <w:br/>
        <w:t xml:space="preserve">    return '\u0980' &lt;= c &lt;= '\u09FF'</w:t>
        <w:br/>
        <w:br/>
        <w:t>def contains_bangla(word):</w:t>
        <w:br/>
        <w:t xml:space="preserve">    return any(is_bangla_char(c) for c in word)</w:t>
        <w:br/>
        <w:br/>
        <w:t>def clean_word(w):</w:t>
        <w:br/>
        <w:t xml:space="preserve">    if not w:</w:t>
        <w:br/>
        <w:t xml:space="preserve">        return ''</w:t>
        <w:br/>
        <w:t xml:space="preserve">    w = w.strip().strip('"').strip("'").strip()</w:t>
        <w:br/>
        <w:t xml:space="preserve">    if w.lower() == 'null':</w:t>
        <w:br/>
        <w:t xml:space="preserve">        return ''</w:t>
        <w:br/>
        <w:t xml:space="preserve">    return w.lower()</w:t>
        <w:br/>
        <w:br/>
        <w:t>def bangla_to_banglish(word):</w:t>
        <w:br/>
        <w:t xml:space="preserve">    try:</w:t>
        <w:br/>
        <w:t xml:space="preserve">        return transliterate(word, sanscript.BENGALI, sanscript.ITRANS)</w:t>
        <w:br/>
        <w:t xml:space="preserve">    except:</w:t>
        <w:br/>
        <w:t xml:space="preserve">        return ''</w:t>
        <w:br/>
        <w:br/>
        <w:t>stopwords = set('''</w:t>
        <w:br/>
        <w:t xml:space="preserve">    করা হওয়া থাকা যাওয়া এই যে ও আর না তাই কিন্তু কারণ জন্য কাছে মধ্যে পরে উপর</w:t>
        <w:br/>
        <w:t xml:space="preserve">    নিচে ভিতরে বাইরে সামনে পিছনে এক দুই তিন চার পাঁচ ছয় সাত আট নয় দশ</w:t>
        <w:br/>
        <w:t xml:space="preserve">    একটি একজন করে ছিলেন হবে হতে ইত্যাদি আছে বলেন পারেন পারেনা হবে ছিল</w:t>
        <w:br/>
        <w:t xml:space="preserve">    হয় হতে পারে পারেন পারেনা যাবে হবে পারেন পারেনা</w:t>
        <w:br/>
        <w:t>'''.split())</w:t>
        <w:br/>
        <w:br/>
        <w:t>print("Loading dataset...")</w:t>
        <w:br/>
        <w:t>data = {}</w:t>
        <w:br/>
        <w:t>with open('bengali_dataset.csv', 'r', encoding='utf-8-sig') as f:</w:t>
        <w:br/>
        <w:t xml:space="preserve">    reader = csv.reader(f)</w:t>
        <w:br/>
        <w:t xml:space="preserve">    header = next(reader)</w:t>
        <w:br/>
        <w:t xml:space="preserve">    for row in reader:</w:t>
        <w:br/>
        <w:t xml:space="preserve">        bn = clean_word(row[0])</w:t>
        <w:br/>
        <w:t xml:space="preserve">        en = clean_word(row[1])</w:t>
        <w:br/>
        <w:t xml:space="preserve">        bnl = clean_word(row[2])</w:t>
        <w:br/>
        <w:t xml:space="preserve">        if bn and en:</w:t>
        <w:br/>
        <w:t xml:space="preserve">            data[bn] = {'en': en, 'bnl': bnl}</w:t>
        <w:br/>
        <w:t>print("  Loaded {} entries".format(len(data)))</w:t>
        <w:br/>
        <w:br/>
        <w:t>word_set = set(data.keys())</w:t>
        <w:br/>
        <w:br/>
        <w:t>print("Extracting individual words...")</w:t>
        <w:br/>
        <w:t>new_entries = {}</w:t>
        <w:br/>
        <w:t>for bn, entry in data.items():</w:t>
        <w:br/>
        <w:t xml:space="preserve">    words = bn.split()</w:t>
        <w:br/>
        <w:t xml:space="preserve">    if len(words) &lt;= 1:</w:t>
        <w:br/>
        <w:t xml:space="preserve">        continue</w:t>
        <w:br/>
        <w:t xml:space="preserve">    en = entry['en']</w:t>
        <w:br/>
        <w:t xml:space="preserve">    for w in words:</w:t>
        <w:br/>
        <w:t xml:space="preserve">        w = w.strip('(),.\u09e7\u09e8\u09e9\u09ea\u09eb\u09ec\u09ed\u09ee\u09ef\u09e6\u201d\u201c\u002d\u0027 ')</w:t>
        <w:br/>
        <w:t xml:space="preserve">        if not w or not contains_bangla(w) or len(w) &lt; 2:</w:t>
        <w:br/>
        <w:t xml:space="preserve">            continue</w:t>
        <w:br/>
        <w:t xml:space="preserve">        if w in stopwords or w in word_set or w in new_entries:</w:t>
        <w:br/>
        <w:t xml:space="preserve">            continue</w:t>
        <w:br/>
        <w:t xml:space="preserve">        new_entries[w] = en</w:t>
        <w:br/>
        <w:br/>
        <w:t>print("  Found {} new unique words".format(len(new_entries)))</w:t>
        <w:br/>
        <w:br/>
        <w:t>print("Generating Banglish...")</w:t>
        <w:br/>
        <w:t>for w, en in new_entries.items():</w:t>
        <w:br/>
        <w:t xml:space="preserve">    bnl = bangla_to_banglish(w)</w:t>
        <w:br/>
        <w:t xml:space="preserve">    data[w] = {'en': en, 'bnl': bnl}</w:t>
        <w:br/>
        <w:br/>
        <w:t>print("  Total unique now: {}".format(len(data)))</w:t>
        <w:br/>
        <w:br/>
        <w:t>items = [(bn, entry) for bn, entry in data.items() if entry['en'] and contains_bangla(bn)]</w:t>
        <w:br/>
        <w:t>print("  With English: {}".format(len(items)))</w:t>
        <w:br/>
        <w:br/>
        <w:t>random.shuffle(items)</w:t>
        <w:br/>
        <w:br/>
        <w:t>with open('bengali_dataset.csv', 'w', encoding='utf-8-sig', newline='') as f:</w:t>
        <w:br/>
        <w:t xml:space="preserve">    writer = csv.writer(f)</w:t>
        <w:br/>
        <w:t xml:space="preserve">    writer.writerow(['Bangla_Word', 'English_Meaning', 'Banglish'])</w:t>
        <w:br/>
        <w:t xml:space="preserve">    written = 0</w:t>
        <w:br/>
        <w:t xml:space="preserve">    for bn, entry in items:</w:t>
        <w:br/>
        <w:t xml:space="preserve">        if written &gt;= 150000:</w:t>
        <w:br/>
        <w:t xml:space="preserve">            break</w:t>
        <w:br/>
        <w:t xml:space="preserve">        writer.writerow([bn, entry['en'], entry['bnl']])</w:t>
        <w:br/>
        <w:t xml:space="preserve">        written += 1</w:t>
        <w:br/>
        <w:br/>
        <w:t>print("\nDONE: {} rows".format(written))</w:t>
        <w:br/>
      </w:r>
    </w:p>
    <w:p>
      <w:pPr>
        <w:pStyle w:val="Heading1"/>
      </w:pPr>
      <w:r>
        <w:t>final_cleanup.py</w:t>
      </w:r>
    </w:p>
    <w:p>
      <w:r>
        <w:t>import csv, sys, re, os</w:t>
        <w:br/>
        <w:t>sys.stdout.reconfigure(encoding='utf-8')</w:t>
        <w:br/>
        <w:br/>
        <w:t>BENGALI_RE = re.compile(r'^[\u0980-\u09FF]+$')</w:t>
        <w:br/>
        <w:t>HALANT_ONLY = re.compile(r'^[\u09cd]+$')</w:t>
        <w:br/>
        <w:t>DIGIT_ONLY = re.compile(r'^[\u09e6-\u09ef]+$')</w:t>
        <w:br/>
        <w:br/>
        <w:t># Banglish converter with digit support</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DIGITS = {</w:t>
        <w:br/>
        <w:t xml:space="preserve">    0x09e6: '0', 0x09e7: '1', 0x09e8: '2', 0x09e9: '3', 0x09ea: '4',</w:t>
        <w:br/>
        <w:t xml:space="preserve">    0x09eb: '5', 0x09ec: '6', 0x09ed: '7', 0x09ee: '8', 0x09ef: '9',</w:t>
        <w:br/>
        <w:t>}</w:t>
        <w:br/>
        <w:t>HALANT = 0x09cd; NUKTA = 0x09bc; ANUSVARA = 0x0982; VISARGA = 0x0983; BENGALI_YA = 0x09af</w:t>
        <w:br/>
        <w:br/>
        <w:t>def bangla_to_chat(text):</w:t>
        <w:br/>
        <w:t xml:space="preserve">    out = []</w:t>
        <w:br/>
        <w:t xml:space="preserve">    i = 0</w:t>
        <w:br/>
        <w:t xml:space="preserve">    n = len(text)</w:t>
        <w:br/>
        <w:t xml:space="preserve">    cluster = ''</w:t>
        <w:br/>
        <w:t xml:space="preserve">    after_halant = False</w:t>
        <w:br/>
        <w:t xml:space="preserve">    def flush(inherent=''):</w:t>
        <w:br/>
        <w:t xml:space="preserve">        nonlocal cluster</w:t>
        <w:br/>
        <w:t xml:space="preserve">        if cluster:</w:t>
        <w:br/>
        <w:t xml:space="preserve">            out.append(cluster + inherent)</w:t>
        <w:br/>
        <w:t xml:space="preserve">            cluster = ''</w:t>
        <w:br/>
        <w:t xml:space="preserve">    while i &lt; n:</w:t>
        <w:br/>
        <w:t xml:space="preserve">        cp = ord(text[i])</w:t>
        <w:br/>
        <w:t xml:space="preserve">        if cp in INDEP_VOWELS:</w:t>
        <w:br/>
        <w:t xml:space="preserve">            flush()</w:t>
        <w:br/>
        <w:t xml:space="preserve">            out.append(INDEP_VOWELS[cp])</w:t>
        <w:br/>
        <w:t xml:space="preserve">            after_halant = False; i += 1; continue</w:t>
        <w:br/>
        <w:t xml:space="preserve">        if cp in VOWEL_SIGNS:</w:t>
        <w:br/>
        <w:t xml:space="preserve">            v = VOWEL_SIGNS[cp]</w:t>
        <w:br/>
        <w:t xml:space="preserve">            if cluster:</w:t>
        <w:br/>
        <w:t xml:space="preserve">                out.append(cluster + v)</w:t>
        <w:br/>
        <w:t xml:space="preserve">                cluster = ''</w:t>
        <w:br/>
        <w:t xml:space="preserve">            else:</w:t>
        <w:br/>
        <w:t xml:space="preserve">                out.append(v)</w:t>
        <w:br/>
        <w:t xml:space="preserve">            after_halant = False; i += 1; continue</w:t>
        <w:br/>
        <w:t xml:space="preserve">        if cp in CONSONANTS:</w:t>
        <w:br/>
        <w:t xml:space="preserve">            base = CONSONANTS[cp]</w:t>
        <w:br/>
        <w:t xml:space="preserve">            if cp == BENGALI_YA and after_halant:</w:t>
        <w:br/>
        <w:t xml:space="preserve">                base = 'y'</w:t>
        <w:br/>
        <w:t xml:space="preserve">            if cluster and not after_halant:</w:t>
        <w:br/>
        <w:t xml:space="preserve">                out.append(cluster + 'o')</w:t>
        <w:br/>
        <w:t xml:space="preserve">                cluster = base</w:t>
        <w:br/>
        <w:t xml:space="preserve">            elif cluster and after_halant:</w:t>
        <w:br/>
        <w:t xml:space="preserve">                out.append(cluster)</w:t>
        <w:br/>
        <w:t xml:space="preserve">                cluster = base</w:t>
        <w:br/>
        <w:t xml:space="preserve">            else:</w:t>
        <w:br/>
        <w:t xml:space="preserve">                cluster = base</w:t>
        <w:br/>
        <w:t xml:space="preserve">            after_halant = False; i += 1; continue</w:t>
        <w:br/>
        <w:t xml:space="preserve">        if cp == NUKTA:</w:t>
        <w:br/>
        <w:t xml:space="preserve">            if cluster == 'j':</w:t>
        <w:br/>
        <w:t xml:space="preserve">                cluster = 'y'</w:t>
        <w:br/>
        <w:t xml:space="preserve">            after_halant = False; i += 1; continue</w:t>
        <w:br/>
        <w:t xml:space="preserve">        if cp == HALANT:</w:t>
        <w:br/>
        <w:t xml:space="preserve">            after_halant = True; i += 1; continue</w:t>
        <w:br/>
        <w:t xml:space="preserve">        if cp == ANUSVARA:</w:t>
        <w:br/>
        <w:t xml:space="preserve">            if cluster:</w:t>
        <w:br/>
        <w:t xml:space="preserve">                out.append(cluster + 'o')</w:t>
        <w:br/>
        <w:t xml:space="preserve">                cluster = ''</w:t>
        <w:br/>
        <w:t xml:space="preserve">            out.append('ng')</w:t>
        <w:br/>
        <w:t xml:space="preserve">            after_halant = False; i += 1; continue</w:t>
        <w:br/>
        <w:t xml:space="preserve">        if cp == VISARGA:</w:t>
        <w:br/>
        <w:t xml:space="preserve">            flush()</w:t>
        <w:br/>
        <w:t xml:space="preserve">            out.append('h')</w:t>
        <w:br/>
        <w:t xml:space="preserve">            after_halant = False; i += 1; continue</w:t>
        <w:br/>
        <w:t xml:space="preserve">        if cp in DIGITS:</w:t>
        <w:br/>
        <w:t xml:space="preserve">            flush()</w:t>
        <w:br/>
        <w:t xml:space="preserve">            out.append(DIGITS[cp])</w:t>
        <w:br/>
        <w:t xml:space="preserve">            after_halant = False; i += 1; continue</w:t>
        <w:br/>
        <w:t xml:space="preserve">        if cp in (0x200c, 0x200d):</w:t>
        <w:br/>
        <w:t xml:space="preserve">            after_halant = False; i += 1; continue</w:t>
        <w:br/>
        <w:t xml:space="preserve">        flush()</w:t>
        <w:br/>
        <w:t xml:space="preserve">        after_halant = False; i += 1</w:t>
        <w:br/>
        <w:t xml:space="preserve">    flush()</w:t>
        <w:br/>
        <w:t xml:space="preserve">    return ''.join(out)</w:t>
        <w:br/>
        <w:br/>
        <w:br/>
        <w:t># Load and clean</w:t>
        <w:br/>
        <w:t>print("Loading dataset...")</w:t>
        <w:br/>
        <w:t>with open('bengali_dataset.csv', 'r', encoding='utf-8-sig') as f:</w:t>
        <w:br/>
        <w:t xml:space="preserve">    reader = csv.reader(f)</w:t>
        <w:br/>
        <w:t xml:space="preserve">    header = next(reader)</w:t>
        <w:br/>
        <w:t xml:space="preserve">    rows = list(reader)</w:t>
        <w:br/>
        <w:t>print("  {} rows loaded".format(len(rows)))</w:t>
        <w:br/>
        <w:br/>
        <w:t># Filter garbage and fix empty Banglish</w:t>
        <w:br/>
        <w:t>clean_rows = []</w:t>
        <w:br/>
        <w:t>removed = 0</w:t>
        <w:br/>
        <w:t>fixed = 0</w:t>
        <w:br/>
        <w:t>for r in rows:</w:t>
        <w:br/>
        <w:t xml:space="preserve">    bn = r[0].strip()</w:t>
        <w:br/>
        <w:t xml:space="preserve">    en = r[1].strip()</w:t>
        <w:br/>
        <w:t xml:space="preserve">    bnl = r[2].strip()</w:t>
        <w:br/>
        <w:br/>
        <w:t xml:space="preserve">    # Remove halant-only garbage</w:t>
        <w:br/>
        <w:t xml:space="preserve">    if HALANT_ONLY.match(bn):</w:t>
        <w:br/>
        <w:t xml:space="preserve">        removed += 1</w:t>
        <w:br/>
        <w:t xml:space="preserve">        continue</w:t>
        <w:br/>
        <w:br/>
        <w:t xml:space="preserve">    # Remove single-char non-word entries (except common Bengali words)</w:t>
        <w:br/>
        <w:t xml:space="preserve">    if len(bn) == 1 and bn not in 'অআইঈউঊঋএঐওঔকখগঘঙচছজঝঞটঠডঢণতথদধনপফবভমযরলশষসহ':</w:t>
        <w:br/>
        <w:t xml:space="preserve">        removed += 1</w:t>
        <w:br/>
        <w:t xml:space="preserve">        continue</w:t>
        <w:br/>
        <w:br/>
        <w:t xml:space="preserve">    # Fix empty Banglish</w:t>
        <w:br/>
        <w:t xml:space="preserve">    if not bnl:</w:t>
        <w:br/>
        <w:t xml:space="preserve">        bnl = bangla_to_chat(bn)</w:t>
        <w:br/>
        <w:t xml:space="preserve">        if bnl:</w:t>
        <w:br/>
        <w:t xml:space="preserve">            fixed += 1</w:t>
        <w:br/>
        <w:t xml:space="preserve">        else:</w:t>
        <w:br/>
        <w:t xml:space="preserve">            # Still can't convert, use digit conversion</w:t>
        <w:br/>
        <w:t xml:space="preserve">            if DIGIT_ONLY.match(bn):</w:t>
        <w:br/>
        <w:t xml:space="preserve">                bnl = ''.join(DIGITS.get(ord(c), c) for c in bn)</w:t>
        <w:br/>
        <w:t xml:space="preserve">                fixed += 1</w:t>
        <w:br/>
        <w:t xml:space="preserve">            else:</w:t>
        <w:br/>
        <w:t xml:space="preserve">                removed += 1</w:t>
        <w:br/>
        <w:t xml:space="preserve">                continue</w:t>
        <w:br/>
        <w:br/>
        <w:t xml:space="preserve">    clean_rows.append([bn, en, bnl])</w:t>
        <w:br/>
        <w:br/>
        <w:t>print("  Removed: {}".format(removed))</w:t>
        <w:br/>
        <w:t>print("  Fixed Banglish: {}".format(fixed))</w:t>
        <w:br/>
        <w:t>print("  Final rows: {}".format(len(clean_rows)))</w:t>
        <w:br/>
        <w:br/>
        <w:t># Write</w:t>
        <w:br/>
        <w:t>with open('bengali_dataset.csv', 'w', encoding='utf-8-sig', newline='') as f:</w:t>
        <w:br/>
        <w:t xml:space="preserve">    writer = csv.writer(f)</w:t>
        <w:br/>
        <w:t xml:space="preserve">    writer.writerow(['Bangla_Word', 'English_Meaning', 'Banglish'])</w:t>
        <w:br/>
        <w:t xml:space="preserve">    writer.writerows(clean_rows)</w:t>
        <w:br/>
        <w:br/>
        <w:t>fsize = os.path.getsize('bengali_dataset.csv')</w:t>
        <w:br/>
        <w:t>print("\nFile: {:,} bytes ({:.2f} MB)".format(fsize, fsize/1024/1024))</w:t>
        <w:br/>
        <w:br/>
        <w:t># Validate</w:t>
        <w:br/>
        <w:t>bn_list = [r[0] for r in clean_rows]</w:t>
        <w:br/>
        <w:t>print("  Unique: {}".format(len(set(bn_list))))</w:t>
        <w:br/>
        <w:t>print("  Empty Bangla: {}".format(sum(1 for r in clean_rows if not r[0].strip())))</w:t>
        <w:br/>
        <w:t>print("  Empty English: {}".format(sum(1 for r in clean_rows if not r[1].strip())))</w:t>
        <w:br/>
        <w:t>print("  Empty Banglish: {}".format(sum(1 for r in clean_rows if not r[2].strip())))</w:t>
        <w:br/>
        <w:t>print("  Has spaces in BN: {}".format(sum(1 for r in clean_rows if ' ' in r[0])))</w:t>
        <w:br/>
        <w:t>print("  Has parens in BN: {}".format(sum(1 for r in clean_rows if '(' in r[0] or ')' in r[0])))</w:t>
        <w:br/>
        <w:t>print("  Has parens in BNL: {}".format(sum(1 for r in clean_rows if '(' in r[2] or ')' in r[2])))</w:t>
        <w:br/>
        <w:br/>
        <w:t>print("\nSample rows:")</w:t>
        <w:br/>
        <w:t>for r in clean_rows[:15]:</w:t>
        <w:br/>
        <w:t xml:space="preserve">    print("  {} | {} | {}".format(r[0], r[1], r[2]))</w:t>
        <w:br/>
      </w:r>
    </w:p>
    <w:p>
      <w:pPr>
        <w:pStyle w:val="Heading1"/>
      </w:pPr>
      <w:r>
        <w:t>fix_all.py</w:t>
      </w:r>
    </w:p>
    <w:p>
      <w:r>
        <w:t>"""</w:t>
        <w:br/>
        <w:t>COMPREHENSIVE FIX: Rebuild ALL Banglish from scratch using proper converter,</w:t>
        <w:br/>
        <w:t>fix English column issues, then regenerate all variants.</w:t>
        <w:br/>
        <w:br/>
        <w:t>This replaces the primary Banglish for every row with the converter output</w:t>
        <w:br/>
        <w:t>(which correctly handles all rules), then generates variants.</w:t>
        <w:br/>
        <w:t>"""</w:t>
        <w:br/>
        <w:t>import csv, sys, re, json</w:t>
        <w:br/>
        <w:t>sys.stdout.reconfigure(encoding='utf-8')</w:t>
        <w:br/>
        <w:br/>
        <w:t># ============================================================</w:t>
        <w:br/>
        <w:t># BANGLA-TO-BANGLISH CONVERTER (production quality)</w:t>
        <w:br/>
        <w:t># ============================================================</w:t>
        <w:br/>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 0x09CE: 't',</w:t>
        <w:br/>
        <w:t xml:space="preserve">    0x09F0: 'r', 0x09F1: 'w',  # Assamese Ra/Wa (appear in some Bengali text)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w:t>
        <w:br/>
        <w:t>CHANDRABINDU = 0x0981; BENGALI_YA = 0x09AF; BENGALI_BA = 0x09AC</w:t>
        <w:br/>
        <w:t>BENGALI_RA = 0x09B0; E_KAR = 0x09C7; A_KAR = 0x09BE; AU_LEN = 0x09D7</w:t>
        <w:br/>
        <w:t>CONS_SET = set(CONSONANTS.keys())</w:t>
        <w:br/>
        <w:br/>
        <w:t>def normalize_bangla(text):</w:t>
        <w:br/>
        <w:t xml:space="preserve">    """Normalize Bangla text: replace Assamese/variant chars with standard Bengali, remove Bengali punctuation."""</w:t>
        <w:br/>
        <w:t xml:space="preserve">    t = text.replace('\u09F0', '\u09B0').replace('\u09F1', '\u09AC')</w:t>
        <w:br/>
        <w:t xml:space="preserve">    t = t.replace('৷', '').replace('।', '').replace('॥', '')</w:t>
        <w:br/>
        <w:t xml:space="preserve">    return t.strip()</w:t>
        <w:br/>
        <w:br/>
        <w:t>def _is_bengali(cp):</w:t>
        <w:br/>
        <w:t xml:space="preserve">    return 0x0980 &lt;= cp &lt;= 0x09FF</w:t>
        <w:br/>
        <w:br/>
        <w:t>def bangla_to_banglish(text):</w:t>
        <w:br/>
        <w:t xml:space="preserve">    out = []; i = 0; n = len(text)</w:t>
        <w:br/>
        <w:t xml:space="preserve">    had_reph = False</w:t>
        <w:br/>
        <w:t xml:space="preserve">    while i &lt; n:</w:t>
        <w:br/>
        <w:t xml:space="preserve">        cp = ord(text[i])</w:t>
        <w:br/>
        <w:t xml:space="preserve">        # Bengali digits</w:t>
        <w:br/>
        <w:t xml:space="preserve">        if 0x09E6 &lt;= cp &lt;= 0x09EF:</w:t>
        <w:br/>
        <w:t xml:space="preserve">            out.append(str(cp - 0x09E6)); i += 1; continue</w:t>
        <w:br/>
        <w:t xml:space="preserve">        # Khanda ta</w:t>
        <w:br/>
        <w:t xml:space="preserve">        if cp == 0x09CE:</w:t>
        <w:br/>
        <w:t xml:space="preserve">            out.append('t'); i += 1; continue</w:t>
        <w:br/>
        <w:t xml:space="preserve">        # Independent vowels</w:t>
        <w:br/>
        <w:t xml:space="preserve">        if cp in INDEP_VOWELS:</w:t>
        <w:br/>
        <w:t xml:space="preserve">            out.append(INDEP_VOWELS[cp]); i += 1; continue</w:t>
        <w:br/>
        <w:t xml:space="preserve">        # Consonants</w:t>
        <w:br/>
        <w:t xml:space="preserve">        if cp in CONS_SET:</w:t>
        <w:br/>
        <w:t xml:space="preserve">            acp = cp; j = i + 1</w:t>
        <w:br/>
        <w:t xml:space="preserve">            # Nukta</w:t>
        <w:br/>
        <w:t xml:space="preserve">            if j &lt; n and ord(text[j]) == NUKTA:</w:t>
        <w:br/>
        <w:t xml:space="preserve">                if cp == BENGALI_YA: acp = 0x09DF</w:t>
        <w:br/>
        <w:t xml:space="preserve">                elif cp == 0x09A1: acp = 0x09DC</w:t>
        <w:br/>
        <w:t xml:space="preserve">                elif cp == 0x09A2: acp = 0x09DD</w:t>
        <w:br/>
        <w:t xml:space="preserve">                j += 1</w:t>
        <w:br/>
        <w:t xml:space="preserve">            # Reph</w:t>
        <w:br/>
        <w:t xml:space="preserve">            if acp in (BENGALI_RA, 0x09F0) and j &lt; n and ord(text[j]) == HALANT and j+1 &lt; n and ord(text[j+1]) in CONS_SET:</w:t>
        <w:br/>
        <w:t xml:space="preserve">                out.append('r'); i = j + 1; had_reph = True; continue</w:t>
        <w:br/>
        <w:t xml:space="preserve">            # Collect conjunct</w:t>
        <w:br/>
        <w:t xml:space="preserve">            conj = [acp]</w:t>
        <w:br/>
        <w:t xml:space="preserve">            while j &lt; n and ord(text[j]) == HALANT and j+1 &lt; n and ord(text[j+1]) in CONS_SET:</w:t>
        <w:br/>
        <w:t xml:space="preserve">                nc = ord(text[j+1]);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conj.append(nc)</w:t>
        <w:br/>
        <w:t xml:space="preserve">            cs = _tconj(conj)</w:t>
        <w:br/>
        <w:t xml:space="preserve">            multi = len(conj) &gt; 1</w:t>
        <w:br/>
        <w:t xml:space="preserve">            # What follows?</w:t>
        <w:br/>
        <w:t xml:space="preserve">            if j &lt; n:</w:t>
        <w:br/>
        <w:t xml:space="preserve">                ncp = ord(text[j])</w:t>
        <w:br/>
        <w:t xml:space="preserve">                if ncp == NUKTA:</w:t>
        <w:br/>
        <w:t xml:space="preserve">                    j += 1; ncp = ord(text[j]) if j &lt; n else -1</w:t>
        <w:br/>
        <w:t xml:space="preserve">                if ncp in VOWEL_SIGNS:</w:t>
        <w:br/>
        <w:t xml:space="preserve">                    v = VOWEL_SIGNS[ncp]</w:t>
        <w:br/>
        <w:t xml:space="preserve">                    if ncp == E_KAR and j+1 &lt; n:</w:t>
        <w:br/>
        <w:t xml:space="preserve">                        n2 = ord(text[j+1])</w:t>
        <w:br/>
        <w:t xml:space="preserve">                        if n2 == A_KAR: v = 'o'; j += 1</w:t>
        <w:br/>
        <w:t xml:space="preserve">                        elif n2 == AU_LEN: v = 'ou'; j += 1</w:t>
        <w:br/>
        <w:t xml:space="preserve">                    out.append(cs + v); j += 1</w:t>
        <w:br/>
        <w:t xml:space="preserve">                elif ncp == HALANT:</w:t>
        <w:br/>
        <w:t xml:space="preserve">                    out.append(cs); j += 1</w:t>
        <w:br/>
        <w:t xml:space="preserve">                elif _is_bengali(ncp) and ncp not in (0x200C, 0x200D):</w:t>
        <w:br/>
        <w:t xml:space="preserve">                    out.append(cs + 'o')</w:t>
        <w:br/>
        <w:t xml:space="preserve">                else:</w:t>
        <w:br/>
        <w:t xml:space="preserve">                    out.append(cs + 'o' if (multi or had_reph) else cs)</w:t>
        <w:br/>
        <w:t xml:space="preserve">            else:</w:t>
        <w:br/>
        <w:t xml:space="preserve">                out.append(cs + 'o' if (multi or had_reph) else cs)</w:t>
        <w:br/>
        <w:t xml:space="preserve">            </w:t>
        <w:br/>
        <w:t xml:space="preserve">            had_reph = False</w:t>
        <w:br/>
        <w:t xml:space="preserve">            i = j; continue</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 out.append('ou'); i += 1; continue</w:t>
        <w:br/>
        <w:t xml:space="preserve">        if cp in (0x200C, 0x200D): i += 1; continue</w:t>
        <w:br/>
        <w:t xml:space="preserve">        if cp in VOWEL_SIGNS: out.append(VOWEL_SIGNS[cp]); i += 1; continue</w:t>
        <w:br/>
        <w:t xml:space="preserve">        out.append(text[i]); i += 1</w:t>
        <w:br/>
        <w:t xml:space="preserve">    return ''.join(out)</w:t>
        <w:br/>
        <w:br/>
        <w:t>def _tconj(codes):</w:t>
        <w:br/>
        <w:t xml:space="preserve">    if len(codes) == 1: return CONSONANTS.get(codes[0], '')</w:t>
        <w:br/>
        <w:t xml:space="preserve">    # Special conjuncts</w:t>
        <w:br/>
        <w:t xml:space="preserve">    if codes == [0x0995, 0x09B7]: return 'kkh'    # ক্ষ</w:t>
        <w:br/>
        <w:t xml:space="preserve">    if codes == [0x099C, 0x099E]: return 'gg'      # জ্ঞ</w:t>
        <w:br/>
        <w:t xml:space="preserve">    if codes == [0x099E, 0x099A]: return 'nch'     # ঞ্চ</w:t>
        <w:br/>
        <w:t xml:space="preserve">    if codes == [0x099E, 0x099C]: return 'nj'      # ঞ্জ</w:t>
        <w:br/>
        <w:t xml:space="preserve">    if codes == [0x0999, 0x0997]: return 'ngg'     # ঙ্গ</w:t>
        <w:br/>
        <w:t xml:space="preserve">    if codes == [0x0999, 0x0995]: return 'nk'      # ঙ্ক</w:t>
        <w:br/>
        <w:t xml:space="preserve">    if codes == [0x0995, 0x09B8]: return 'x'       # ক্স</w:t>
        <w:br/>
        <w:t xml:space="preserve">    # General</w:t>
        <w:br/>
        <w:t xml:space="preserve">    parts = []</w:t>
        <w:br/>
        <w:t xml:space="preserve">    for idx, c in enumerate(codes):</w:t>
        <w:br/>
        <w:t xml:space="preserve">        if c == BENGALI_YA and idx &gt; 0: parts.append('y')</w:t>
        <w:br/>
        <w:t xml:space="preserve">        elif c == 0x09DF and idx &gt; 0: parts.append('y')</w:t>
        <w:br/>
        <w:t xml:space="preserve">        elif c == BENGALI_BA and idx &gt; 0: parts.append('w')</w:t>
        <w:br/>
        <w:t xml:space="preserve">        elif c == BENGALI_RA and idx &gt; 0: parts.append('r')</w:t>
        <w:br/>
        <w:t xml:space="preserve">        else: parts.append(CONSONANTS.get(c, ''))</w:t>
        <w:br/>
        <w:t xml:space="preserve">    return ''.join(parts)</w:t>
        <w:br/>
        <w:br/>
        <w:br/>
        <w:t># ============================================================</w:t>
        <w:br/>
        <w:t># VARIANT GENERATOR</w:t>
        <w:br/>
        <w:t># ============================================================</w:t>
        <w:br/>
        <w:br/>
        <w:t>def generate_variants(primary, bangla):</w:t>
        <w:br/>
        <w:t xml:space="preserve">    """Generate common Banglish spelling variants."""</w:t>
        <w:br/>
        <w:t xml:space="preserve">    results = {primary}</w:t>
        <w:br/>
        <w:t xml:space="preserve">    </w:t>
        <w:br/>
        <w:t xml:space="preserve">    has = {</w:t>
        <w:br/>
        <w:t xml:space="preserve">        'bh': 'ভ' in bangla,</w:t>
        <w:br/>
        <w:t xml:space="preserve">        'sh_sho': 'শ' in bangla,</w:t>
        <w:br/>
        <w:t xml:space="preserve">        'f': 'ফ' in bangla,</w:t>
        <w:br/>
        <w:t xml:space="preserve">        'j': 'জ' in bangla and 'জ্ঞ' not in bangla,</w:t>
        <w:br/>
        <w:t xml:space="preserve">        'ch_cho': 'চ' in bangla,</w:t>
        <w:br/>
        <w:t xml:space="preserve">        'chh': 'ছ' in bangla,</w:t>
        <w:br/>
        <w:t xml:space="preserve">        'di': 'ী' in bangla or 'ঈ' in bangla,</w:t>
        <w:br/>
        <w:t xml:space="preserve">        'du': 'ূ' in bangla or 'ঊ' in bangla,</w:t>
        <w:br/>
        <w:t xml:space="preserve">        'ri': 'ৃ' in bangla or 'ঋ' in bangla,</w:t>
        <w:br/>
        <w:t xml:space="preserve">        'oi': 'ৈ' in bangla or 'ঐ' in bangla,</w:t>
        <w:br/>
        <w:t xml:space="preserve">        'ou': 'ৌ' in bangla or 'ঔ' in bangla,</w:t>
        <w:br/>
        <w:t xml:space="preserve">        'kkh': 'ক্ষ' in bangla,</w:t>
        <w:br/>
        <w:t xml:space="preserve">        'gg': 'জ্ঞ' in bangla,</w:t>
        <w:br/>
        <w:t xml:space="preserve">        'ng': 'ং' in bangla,</w:t>
        <w:br/>
        <w:t xml:space="preserve">        'sw': 'স্ব' in bangla,</w:t>
        <w:br/>
        <w:t xml:space="preserve">        'dw': 'দ্ব' in bangla,</w:t>
        <w:br/>
        <w:t xml:space="preserve">    }</w:t>
        <w:br/>
        <w:t xml:space="preserve">    </w:t>
        <w:br/>
        <w:t xml:space="preserve">    def add_swaps(old, new, condition_key):</w:t>
        <w:br/>
        <w:t xml:space="preserve">        if not has.get(condition_key, False): return</w:t>
        <w:br/>
        <w:t xml:space="preserve">        for e in list(results):</w:t>
        <w:br/>
        <w:t xml:space="preserve">            if old in e: results.add(e.replace(old, new))</w:t>
        <w:br/>
        <w:t xml:space="preserve">            if new in e: results.add(e.replace(new, old))</w:t>
        <w:br/>
        <w:t xml:space="preserve">    </w:t>
        <w:br/>
        <w:t xml:space="preserve">    # ভ: bh ↔ v</w:t>
        <w:br/>
        <w:t xml:space="preserve">    add_swaps('bh', 'v', 'bh')</w:t>
        <w:br/>
        <w:t xml:space="preserve">    </w:t>
        <w:br/>
        <w:t xml:space="preserve">    # শ: sh ↔ s (only for শ, careful with ষ)</w:t>
        <w:br/>
        <w:t xml:space="preserve">    if has['sh_sho']:</w:t>
        <w:br/>
        <w:t xml:space="preserve">        for e in list(results):</w:t>
        <w:br/>
        <w:t xml:space="preserve">            if 'sh' in e:</w:t>
        <w:br/>
        <w:t xml:space="preserve">                results.add(e.replace('sh', 's'))</w:t>
        <w:br/>
        <w:t xml:space="preserve">    </w:t>
        <w:br/>
        <w:t xml:space="preserve">    # ছ: chh ↔ ch (people often write ছ as just ch)</w:t>
        <w:br/>
        <w:t xml:space="preserve">    if has['chh']:</w:t>
        <w:br/>
        <w:t xml:space="preserve">        for e in list(results):</w:t>
        <w:br/>
        <w:t xml:space="preserve">            if 'chh' in e: results.add(e.replace('chh', 'ch'))</w:t>
        <w:br/>
        <w:t xml:space="preserve">    </w:t>
        <w:br/>
        <w:t xml:space="preserve">    # ফ: f ↔ ph</w:t>
        <w:br/>
        <w:t xml:space="preserve">    add_swaps('f', 'ph', 'f')</w:t>
        <w:br/>
        <w:t xml:space="preserve">    </w:t>
        <w:br/>
        <w:t xml:space="preserve">    # জ: j ↔ z</w:t>
        <w:br/>
        <w:t xml:space="preserve">    add_swaps('j', 'z', 'j')</w:t>
        <w:br/>
        <w:t xml:space="preserve">    </w:t>
        <w:br/>
        <w:t xml:space="preserve">    # চ: ch ↔ c (only if no ছ to avoid conflict)</w:t>
        <w:br/>
        <w:t xml:space="preserve">    if has['ch_cho'] and not has['chh']:</w:t>
        <w:br/>
        <w:t xml:space="preserve">        for e in list(results):</w:t>
        <w:br/>
        <w:t xml:space="preserve">            if 'ch' in e:</w:t>
        <w:br/>
        <w:t xml:space="preserve">                results.add(e.replace('ch', 'c'))</w:t>
        <w:br/>
        <w:t xml:space="preserve">    </w:t>
        <w:br/>
        <w:t xml:space="preserve">    # ী/ঈ: i ↔ ee</w:t>
        <w:br/>
        <w:t xml:space="preserve">    if has['di']:</w:t>
        <w:br/>
        <w:t xml:space="preserve">        for e in list(results):</w:t>
        <w:br/>
        <w:t xml:space="preserve">            if 'ee' not in e and 'i' in e:</w:t>
        <w:br/>
        <w:t xml:space="preserve">                results.add(e.replace('i', 'ee', 1))</w:t>
        <w:br/>
        <w:t xml:space="preserve">            if 'ee' in e:</w:t>
        <w:br/>
        <w:t xml:space="preserve">                results.add(e.replace('ee', 'i'))</w:t>
        <w:br/>
        <w:t xml:space="preserve">    </w:t>
        <w:br/>
        <w:t xml:space="preserve">    # ূ/ঊ: u ↔ oo</w:t>
        <w:br/>
        <w:t xml:space="preserve">    if has['du']:</w:t>
        <w:br/>
        <w:t xml:space="preserve">        for e in list(results):</w:t>
        <w:br/>
        <w:t xml:space="preserve">            if 'oo' not in e and 'u' in e:</w:t>
        <w:br/>
        <w:t xml:space="preserve">                results.add(e.replace('u', 'oo', 1))</w:t>
        <w:br/>
        <w:t xml:space="preserve">            if 'oo' in e:</w:t>
        <w:br/>
        <w:t xml:space="preserve">                results.add(e.replace('oo', 'u'))</w:t>
        <w:br/>
        <w:t xml:space="preserve">    </w:t>
        <w:br/>
        <w:t xml:space="preserve">    # ৃ/ঋ: ri ↔ re</w:t>
        <w:br/>
        <w:t xml:space="preserve">    if has['ri']:</w:t>
        <w:br/>
        <w:t xml:space="preserve">        for e in list(results):</w:t>
        <w:br/>
        <w:t xml:space="preserve">            if 'ri' in e: results.add(e.replace('ri', 're', 1))</w:t>
        <w:br/>
        <w:t xml:space="preserve">    </w:t>
        <w:br/>
        <w:t xml:space="preserve">    # ৈ/ঐ: oi ↔ oy</w:t>
        <w:br/>
        <w:t xml:space="preserve">    add_swaps('oi', 'oy', 'oi')</w:t>
        <w:br/>
        <w:t xml:space="preserve">    </w:t>
        <w:br/>
        <w:t xml:space="preserve">    # ৌ/ঔ: ou ↔ ow</w:t>
        <w:br/>
        <w:t xml:space="preserve">    add_swaps('ou', 'ow', 'ou')</w:t>
        <w:br/>
        <w:t xml:space="preserve">    </w:t>
        <w:br/>
        <w:t xml:space="preserve">    # ক্ষ: kkh ↔ ksh</w:t>
        <w:br/>
        <w:t xml:space="preserve">    if has['kkh']:</w:t>
        <w:br/>
        <w:t xml:space="preserve">        for e in list(results):</w:t>
        <w:br/>
        <w:t xml:space="preserve">            if 'kkh' in e: results.add(e.replace('kkh', 'ksh'))</w:t>
        <w:br/>
        <w:t xml:space="preserve">            if 'ksh' in e: results.add(e.replace('ksh', 'kkh'))</w:t>
        <w:br/>
        <w:t xml:space="preserve">    </w:t>
        <w:br/>
        <w:t xml:space="preserve">    # জ্ঞ: gg ↔ ggo</w:t>
        <w:br/>
        <w:t xml:space="preserve">    if has['gg']:</w:t>
        <w:br/>
        <w:t xml:space="preserve">        for e in list(results):</w:t>
        <w:br/>
        <w:t xml:space="preserve">            if 'gg' in e and 'ggo' not in e:</w:t>
        <w:br/>
        <w:t xml:space="preserve">                results.add(e.replace('gg', 'ggo', 1))</w:t>
        <w:br/>
        <w:t xml:space="preserve">    </w:t>
        <w:br/>
        <w:t xml:space="preserve">    # ং: ng ↔ n</w:t>
        <w:br/>
        <w:t xml:space="preserve">    if has['ng']:</w:t>
        <w:br/>
        <w:t xml:space="preserve">        for e in list(results):</w:t>
        <w:br/>
        <w:t xml:space="preserve">            if 'ng' in e: results.add(e.replace('ng', 'n', 1))</w:t>
        <w:br/>
        <w:t xml:space="preserve">    </w:t>
        <w:br/>
        <w:t xml:space="preserve">    # স্ব: sw ↔ sb (some people write it as sb)</w:t>
        <w:br/>
        <w:t xml:space="preserve">    if has['sw']:</w:t>
        <w:br/>
        <w:t xml:space="preserve">        for e in list(results):</w:t>
        <w:br/>
        <w:t xml:space="preserve">            if 'sw' in e: results.add(e.replace('sw', 'sb'))</w:t>
        <w:br/>
        <w:t xml:space="preserve">    </w:t>
        <w:br/>
        <w:t xml:space="preserve">    # দ্ব: dw ↔ dob</w:t>
        <w:br/>
        <w:t xml:space="preserve">    if has['dw']:</w:t>
        <w:br/>
        <w:t xml:space="preserve">        for e in list(results):</w:t>
        <w:br/>
        <w:t xml:space="preserve">            if 'dw' in e: results.add(e.replace('dw', 'dob'))</w:t>
        <w:br/>
        <w:t xml:space="preserve">    </w:t>
        <w:br/>
        <w:t xml:space="preserve">    # Clean up and sort</w:t>
        <w:br/>
        <w:t xml:space="preserve">    results.discard('')</w:t>
        <w:br/>
        <w:t xml:space="preserve">    result_list = sorted(results - {primary})</w:t>
        <w:br/>
        <w:t xml:space="preserve">    result_list = [primary] + result_list</w:t>
        <w:br/>
        <w:t xml:space="preserve">    return result_list[:15]</w:t>
        <w:br/>
        <w:br/>
        <w:br/>
        <w:t># ============================================================</w:t>
        <w:br/>
        <w:t># FIX ENGLISH COLUMN</w:t>
        <w:br/>
        <w:t># ============================================================</w:t>
        <w:br/>
        <w:br/>
        <w:t>def fix_english(english, bangla):</w:t>
        <w:br/>
        <w:t xml:space="preserve">    """Fix English column issues."""</w:t>
        <w:br/>
        <w:t xml:space="preserve">    fixed = english.strip()</w:t>
        <w:br/>
        <w:t xml:space="preserve">    </w:t>
        <w:br/>
        <w:t xml:space="preserve">    # Remove Bengali characters</w:t>
        <w:br/>
        <w:t xml:space="preserve">    fixed = re.sub(r'[\u0980-\u09FF]', '', fixed).strip()</w:t>
        <w:br/>
        <w:t xml:space="preserve">    </w:t>
        <w:br/>
        <w:t xml:space="preserve">    # Remove leading/trailing quotes</w:t>
        <w:br/>
        <w:t xml:space="preserve">    fixed = fixed.strip("'\"")</w:t>
        <w:br/>
        <w:t xml:space="preserve">    </w:t>
        <w:br/>
        <w:t xml:space="preserve">    # Clean up extra whitespace</w:t>
        <w:br/>
        <w:t xml:space="preserve">    fixed = re.sub(r'\s+', ' ', fixed).strip()</w:t>
        <w:br/>
        <w:t xml:space="preserve">    </w:t>
        <w:br/>
        <w:t xml:space="preserve">    # If empty after cleanup, mark as unknown</w:t>
        <w:br/>
        <w:t xml:space="preserve">    if not fixed:</w:t>
        <w:br/>
        <w:t xml:space="preserve">        fixed = 'unknown'</w:t>
        <w:br/>
        <w:t xml:space="preserve">    </w:t>
        <w:br/>
        <w:t xml:space="preserve">    return fixed</w:t>
        <w:br/>
        <w:br/>
        <w:br/>
        <w:t># ============================================================</w:t>
        <w:br/>
        <w:t># MAIN</w:t>
        <w:br/>
        <w:t># ============================================================</w:t>
        <w:br/>
        <w:br/>
        <w:t>def main():</w:t>
        <w:br/>
        <w:t xml:space="preserve">    print("Reading dataset...")</w:t>
        <w:br/>
        <w:t xml:space="preserve">    with open('bengali_dataset.csv', 'r', encoding='utf-8-sig') as f:</w:t>
        <w:br/>
        <w:t xml:space="preserve">        reader = csv.reader(f)</w:t>
        <w:br/>
        <w:t xml:space="preserve">        header = next(reader)</w:t>
        <w:br/>
        <w:t xml:space="preserve">        rows = list(reader)</w:t>
        <w:br/>
        <w:t xml:space="preserve">    </w:t>
        <w:br/>
        <w:t xml:space="preserve">    print(f"Total rows: {len(rows)}")</w:t>
        <w:br/>
        <w:t xml:space="preserve">    print("Processing all rows...")</w:t>
        <w:br/>
        <w:t xml:space="preserve">    </w:t>
        <w:br/>
        <w:t xml:space="preserve">    output_rows = []</w:t>
        <w:br/>
        <w:t xml:space="preserve">    stats = {</w:t>
        <w:br/>
        <w:t xml:space="preserve">        'banglish_changed': 0,</w:t>
        <w:br/>
        <w:t xml:space="preserve">        'english_changed': 0,</w:t>
        <w:br/>
        <w:t xml:space="preserve">        'variants_total': 0,</w:t>
        <w:br/>
        <w:t xml:space="preserve">        'rows_with_variants': 0,</w:t>
        <w:br/>
        <w:t xml:space="preserve">    }</w:t>
        <w:br/>
        <w:t xml:space="preserve">    </w:t>
        <w:br/>
        <w:t xml:space="preserve">    sample_changes = []</w:t>
        <w:br/>
        <w:t xml:space="preserve">    </w:t>
        <w:br/>
        <w:t xml:space="preserve">    for i, row in enumerate(rows):</w:t>
        <w:br/>
        <w:t xml:space="preserve">        bangla_raw, english, old_banglish = row[0], row[1], row[2]</w:t>
        <w:br/>
        <w:t xml:space="preserve">        old_primary = old_banglish.split(',')[0].strip()</w:t>
        <w:br/>
        <w:t xml:space="preserve">        </w:t>
        <w:br/>
        <w:t xml:space="preserve">        # 0. Normalize Bangla (replace Assamese ৰ/ৱ with standard র/ব)</w:t>
        <w:br/>
        <w:t xml:space="preserve">        bangla = normalize_bangla(bangla_raw)</w:t>
        <w:br/>
        <w:t xml:space="preserve">        </w:t>
        <w:br/>
        <w:t xml:space="preserve">        # 1. Generate correct primary Banglish from converter</w:t>
        <w:br/>
        <w:t xml:space="preserve">        new_primary = bangla_to_banglish(bangla)</w:t>
        <w:br/>
        <w:t xml:space="preserve">        </w:t>
        <w:br/>
        <w:t xml:space="preserve">        # 2. Generate all variants</w:t>
        <w:br/>
        <w:t xml:space="preserve">        variants = generate_variants(new_primary, bangla)</w:t>
        <w:br/>
        <w:t xml:space="preserve">        variant_str = ', '.join(variants)</w:t>
        <w:br/>
        <w:t xml:space="preserve">        </w:t>
        <w:br/>
        <w:t xml:space="preserve">        # 3. Fix English</w:t>
        <w:br/>
        <w:t xml:space="preserve">        new_english = fix_english(english, bangla)</w:t>
        <w:br/>
        <w:t xml:space="preserve">        </w:t>
        <w:br/>
        <w:t xml:space="preserve">        # Track changes</w:t>
        <w:br/>
        <w:t xml:space="preserve">        if new_primary != old_primary:</w:t>
        <w:br/>
        <w:t xml:space="preserve">            stats['banglish_changed'] += 1</w:t>
        <w:br/>
        <w:t xml:space="preserve">            if len(sample_changes) &lt; 50:</w:t>
        <w:br/>
        <w:t xml:space="preserve">                sample_changes.append({</w:t>
        <w:br/>
        <w:t xml:space="preserve">                    'row': i, 'bangla': bangla,</w:t>
        <w:br/>
        <w:t xml:space="preserve">                    'old': old_primary, 'new': new_primary</w:t>
        <w:br/>
        <w:t xml:space="preserve">                })</w:t>
        <w:br/>
        <w:t xml:space="preserve">        </w:t>
        <w:br/>
        <w:t xml:space="preserve">        if new_english != english:</w:t>
        <w:br/>
        <w:t xml:space="preserve">            stats['english_changed'] += 1</w:t>
        <w:br/>
        <w:t xml:space="preserve">        </w:t>
        <w:br/>
        <w:t xml:space="preserve">        stats['variants_total'] += len(variants)</w:t>
        <w:br/>
        <w:t xml:space="preserve">        if len(variants) &gt; 1:</w:t>
        <w:br/>
        <w:t xml:space="preserve">            stats['rows_with_variants'] += 1</w:t>
        <w:br/>
        <w:t xml:space="preserve">        </w:t>
        <w:br/>
        <w:t xml:space="preserve">        output_rows.append([bangla, new_english, variant_str])</w:t>
        <w:br/>
        <w:t xml:space="preserve">    </w:t>
        <w:br/>
        <w:t xml:space="preserve">    # Write output</w:t>
        <w:br/>
        <w:t xml:space="preserve">    print("Writing fixed dataset...")</w:t>
        <w:br/>
        <w:t xml:space="preserve">    with open('bengali_dataset.csv', 'w', encoding='utf-8-sig', newline='') as f:</w:t>
        <w:br/>
        <w:t xml:space="preserve">        writer = csv.writer(f)</w:t>
        <w:br/>
        <w:t xml:space="preserve">        writer.writerow(header)</w:t>
        <w:br/>
        <w:t xml:space="preserve">        writer.writerows(output_rows)</w:t>
        <w:br/>
        <w:t xml:space="preserve">    </w:t>
        <w:br/>
        <w:t xml:space="preserve">    # Summary</w:t>
        <w:br/>
        <w:t xml:space="preserve">    print(f"\n{'='*60}")</w:t>
        <w:br/>
        <w:t xml:space="preserve">    print(f"COMPREHENSIVE FIX SUMMARY")</w:t>
        <w:br/>
        <w:t xml:space="preserve">    print(f"{'='*60}")</w:t>
        <w:br/>
        <w:t xml:space="preserve">    print(f"Total rows:              {len(rows)}")</w:t>
        <w:br/>
        <w:t xml:space="preserve">    print(f"Banglish primaries fixed:{stats['banglish_changed']}")</w:t>
        <w:br/>
        <w:t xml:space="preserve">    print(f"English entries fixed:   {stats['english_changed']}")</w:t>
        <w:br/>
        <w:t xml:space="preserve">    print(f"Rows with variants:      {stats['rows_with_variants']}")</w:t>
        <w:br/>
        <w:t xml:space="preserve">    print(f"Total variant forms:     {stats['variants_total']}")</w:t>
        <w:br/>
        <w:t xml:space="preserve">    print(f"Avg variants/word:       {stats['variants_total']/len(rows):.2f}")</w:t>
        <w:br/>
        <w:t xml:space="preserve">    </w:t>
        <w:br/>
        <w:t xml:space="preserve">    print(f"\n--- Sample Banglish fixes ---")</w:t>
        <w:br/>
        <w:t xml:space="preserve">    for s in sample_changes[:30]:</w:t>
        <w:br/>
        <w:t xml:space="preserve">        print(f"  [{s['row']}] {s['bangla']}: '{s['old']}' -&gt; '{s['new']}'")</w:t>
        <w:br/>
        <w:t xml:space="preserve">    </w:t>
        <w:br/>
        <w:t xml:space="preserve">    # Verify: re-read and check</w:t>
        <w:br/>
        <w:t xml:space="preserve">    print(f"\nVerifying output...")</w:t>
        <w:br/>
        <w:t xml:space="preserve">    with open('bengali_dataset.csv', 'r', encoding='utf-8-sig') as f:</w:t>
        <w:br/>
        <w:t xml:space="preserve">        reader = csv.reader(f)</w:t>
        <w:br/>
        <w:t xml:space="preserve">        header2 = next(reader)</w:t>
        <w:br/>
        <w:t xml:space="preserve">        rows2 = list(reader)</w:t>
        <w:br/>
        <w:t xml:space="preserve">    </w:t>
        <w:br/>
        <w:t xml:space="preserve">    issues = 0</w:t>
        <w:br/>
        <w:t xml:space="preserve">    for i, row in enumerate(rows2):</w:t>
        <w:br/>
        <w:t xml:space="preserve">        bn, en, bl = row[0], row[1], row[2]</w:t>
        <w:br/>
        <w:t xml:space="preserve">        primary = bl.split(',')[0].strip()</w:t>
        <w:br/>
        <w:t xml:space="preserve">        expected = bangla_to_banglish(bn)</w:t>
        <w:br/>
        <w:t xml:space="preserve">        if primary != expected:</w:t>
        <w:br/>
        <w:t xml:space="preserve">            issues += 1</w:t>
        <w:br/>
        <w:t xml:space="preserve">            if issues &lt;= 5:</w:t>
        <w:br/>
        <w:t xml:space="preserve">                print(f"  MISMATCH row {i}: '{primary}' vs expected '{expected}'")</w:t>
        <w:br/>
        <w:t xml:space="preserve">    </w:t>
        <w:br/>
        <w:t xml:space="preserve">    # Check for Bengali chars in banglish</w:t>
        <w:br/>
        <w:t xml:space="preserve">    bengali_in_bl = sum(1 for r in rows2 if re.search(r'[\u0980-\u09FF]', r[2]))</w:t>
        <w:br/>
        <w:t xml:space="preserve">    # Check for Bengali chars in english</w:t>
        <w:br/>
        <w:t xml:space="preserve">    bengali_in_en = sum(1 for r in rows2 if re.search(r'[\u0980-\u09FF]', r[1]))</w:t>
        <w:br/>
        <w:t xml:space="preserve">    </w:t>
        <w:br/>
        <w:t xml:space="preserve">    print(f"\nVerification results:")</w:t>
        <w:br/>
        <w:t xml:space="preserve">    print(f"  Primary != converter: {issues}")</w:t>
        <w:br/>
        <w:t xml:space="preserve">    print(f"  Bengali in Banglish:  {bengali_in_bl}")</w:t>
        <w:br/>
        <w:t xml:space="preserve">    print(f"  Bengali in English:   {bengali_in_en}")</w:t>
        <w:br/>
        <w:t xml:space="preserve">    print(f"  Total rows:           {len(rows2)}")</w:t>
        <w:br/>
        <w:t xml:space="preserve">    </w:t>
        <w:br/>
        <w:t xml:space="preserve">    if issues == 0 and bengali_in_bl == 0 and bengali_in_en == 0:</w:t>
        <w:br/>
        <w:t xml:space="preserve">        print(f"\n  ✓ ALL CHECKS PASSED!")</w:t>
        <w:br/>
        <w:t xml:space="preserve">    </w:t>
        <w:br/>
        <w:t xml:space="preserve">    # Save report</w:t>
        <w:br/>
        <w:t xml:space="preserve">    with open('fix_report.json', 'w', encoding='utf-8') as f:</w:t>
        <w:br/>
        <w:t xml:space="preserve">        json.dump({</w:t>
        <w:br/>
        <w:t xml:space="preserve">            'stats': stats,</w:t>
        <w:br/>
        <w:t xml:space="preserve">            'sample_changes': sample_changes,</w:t>
        <w:br/>
        <w:t xml:space="preserve">        }, f, ensure_ascii=False, indent=2)</w:t>
        <w:br/>
        <w:br/>
        <w:br/>
        <w:t>if __name__ == '__main__':</w:t>
        <w:br/>
        <w:t xml:space="preserve">    main()</w:t>
        <w:br/>
      </w:r>
    </w:p>
    <w:p>
      <w:pPr>
        <w:pStyle w:val="Heading1"/>
      </w:pPr>
      <w:r>
        <w:t>fix_and_expand.py</w:t>
      </w:r>
    </w:p>
    <w:p>
      <w:r>
        <w:t>import csv, sys, os</w:t>
        <w:br/>
        <w:t>sys.stdout.reconfigure(encoding='utf-8')</w:t>
        <w:br/>
        <w:br/>
        <w:t>BENGALI_RE = __import__('re').compile(r'^[\u0980-\u09FF]+$')</w:t>
        <w:br/>
        <w:t>HALANT = 0x09cd</w:t>
        <w:br/>
        <w:t>VOWEL_SIGNS = {0x09be, 0x09bf, 0x09c0, 0x09c1, 0x09c2, 0x09c3, 0x09c7, 0x09c8, 0x09cb, 0x09cc}</w:t>
        <w:br/>
        <w:t>INDEP_VOWELS_CP = {0x0985, 0x0986, 0x0987, 0x0988, 0x0989, 0x098a, 0x098f, 0x0990, 0x0993, 0x0994}</w:t>
        <w:br/>
        <w:t>VOWEL_CP = VOWEL_SIGNS | INDEP_VOWELS_CP</w:t>
        <w:br/>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 0x09b6: 'sh', 0x09b7: 'sh',</w:t>
        <w:br/>
        <w:t xml:space="preserve">    0x09b8: 's', 0x09b9: 'h', 0x09dc: 'r', 0x09dd: 'rh', 0x09df: 'y', 0x09ce: 't',</w:t>
        <w:br/>
        <w:t>}</w:t>
        <w:br/>
        <w:t>INDEP_VOWELS = {</w:t>
        <w:br/>
        <w:t xml:space="preserve">    0x0985: 'o', 0x0986: 'a', 0x0987: 'i', 0x0988: 'i', 0x0989: 'u', 0x098a: 'u',</w:t>
        <w:br/>
        <w:t xml:space="preserve">    0x098b: 'ri', 0x098f: 'e', 0x0990: 'oi', 0x0993: 'o', 0x0994: 'ou',</w:t>
        <w:br/>
        <w:t>}</w:t>
        <w:br/>
        <w:t>BENGALI_YA = 0x09af; NUKTA = 0x09bc; ANUSVARA = 0x0982; VISARGA = 0x0983</w:t>
        <w:br/>
        <w:t>E_KAR = 0x09c7; A_KAR = 0x09be; AU_KAR_MARK = 0x09d7</w:t>
        <w:br/>
        <w:br/>
        <w:t>def bangla_to_chat(text):</w:t>
        <w:br/>
        <w:t xml:space="preserve">    out = []; i = 0; n = len(text); cluster = ''; after_halant = False</w:t>
        <w:br/>
        <w:t xml:space="preserve">    def flush(inherent=''):</w:t>
        <w:br/>
        <w:t xml:space="preserve">        nonlocal cluster</w:t>
        <w:br/>
        <w:t xml:space="preserve">        if cluster: out.append(cluster + inherent); cluster = ''</w:t>
        <w:br/>
        <w:t xml:space="preserve">    while i &lt; n:</w:t>
        <w:br/>
        <w:t xml:space="preserve">        cp = ord(text[i])</w:t>
        <w:br/>
        <w:t xml:space="preserve">        if cp in INDEP_VOWELS: flush(); out.append(INDEP_VOWELS[cp]); after_halant = False; i += 1; continue</w:t>
        <w:br/>
        <w:t xml:space="preserve">        if cp in VOWEL_SIGNS:</w:t>
        <w:br/>
        <w:t xml:space="preserve">            v = {0x09be: 'a', 0x09bf: 'i', 0x09c0: 'i', 0x09c1: 'u', 0x09c2: 'u',</w:t>
        <w:br/>
        <w:t xml:space="preserve">                  0x09c3: 'ri', 0x09c7: 'e', 0x09c8: 'oi', 0x09cb: 'o', 0x09cc: 'ou'}[cp]</w:t>
        <w:br/>
        <w:t xml:space="preserve">            if cp == E_KAR and i + 1 &lt; n and ord(text[i+1]) == A_KAR: v = 'o'; i += 1</w:t>
        <w:br/>
        <w:t xml:space="preserve">            elif cp == E_KAR and i + 1 &lt; n and ord(text[i+1]) == AU_KAR_MARK: v = 'ou'; i += 1</w:t>
        <w:br/>
        <w:t xml:space="preserve">            if cluster: out.append(cluster + v); cluster = ''</w:t>
        <w:br/>
        <w:t xml:space="preserve">            else: out.append(v)</w:t>
        <w:br/>
        <w:t xml:space="preserve">            after_halant = False; i += 1; continue</w:t>
        <w:br/>
        <w:t xml:space="preserve">        if cp in CONSONANTS:</w:t>
        <w:br/>
        <w:t xml:space="preserve">            base = CONSONANTS[cp]</w:t>
        <w:br/>
        <w:t xml:space="preserve">            if cp == BENGALI_YA and after_halant: base = 'y'</w:t>
        <w:br/>
        <w:t xml:space="preserve">            if cluster and not after_halant: out.append(cluster + 'o'); cluster = base</w:t>
        <w:br/>
        <w:t xml:space="preserve">            elif cluster and after_halant: out.append(cluster); cluster = base</w:t>
        <w:br/>
        <w:t xml:space="preserve">            else: cluster = base</w:t>
        <w:br/>
        <w:t xml:space="preserve">            after_halant = False; i += 1; continue</w:t>
        <w:br/>
        <w:t xml:space="preserve">        if cp == NUKTA:</w:t>
        <w:br/>
        <w:t xml:space="preserve">            if cluster == 'j': cluster = 'y'</w:t>
        <w:br/>
        <w:t xml:space="preserve">            after_halant = False; i += 1; continue</w:t>
        <w:br/>
        <w:t xml:space="preserve">        if cp == HALANT: after_halant = True; i += 1; continue</w:t>
        <w:br/>
        <w:t xml:space="preserve">        if cp == ANUSVARA:</w:t>
        <w:br/>
        <w:t xml:space="preserve">            if cluster: out.append(cluster + 'o'); cluster = ''</w:t>
        <w:br/>
        <w:t xml:space="preserve">            out.append('ng'); after_halant = False; i += 1; continue</w:t>
        <w:br/>
        <w:t xml:space="preserve">        if cp == VISARGA: flush(); out.append('h'); after_halant = False; i += 1; continue</w:t>
        <w:br/>
        <w:t xml:space="preserve">        if 0x09e6 &lt;= cp &lt;= 0x09ef: flush(); out.append(str(cp - 0x09e6)); after_halant = False; i += 1; continue</w:t>
        <w:br/>
        <w:t xml:space="preserve">        if cp in (0x200c, 0x200d): after_halant = False; i += 1; continue</w:t>
        <w:br/>
        <w:t xml:space="preserve">        flush(); after_halant = False; i += 1</w:t>
        <w:br/>
        <w:t xml:space="preserve">    flush(); return ''.join(out)</w:t>
        <w:br/>
        <w:br/>
        <w:br/>
        <w:t># Step 1: Load current file, separate base from bad morph</w:t>
        <w:br/>
        <w:t>print("Loading current dataset...")</w:t>
        <w:br/>
        <w:t>all_rows = []</w:t>
        <w:br/>
        <w:t>with open('bengali_dataset.csv', 'r', encoding='utf-8-sig') as f:</w:t>
        <w:br/>
        <w:t xml:space="preserve">    reader = csv.reader(f)</w:t>
        <w:br/>
        <w:t xml:space="preserve">    next(reader)</w:t>
        <w:br/>
        <w:t xml:space="preserve">    for row in reader:</w:t>
        <w:br/>
        <w:t xml:space="preserve">        all_rows.append((row[0].strip(), row[1].strip(), row[2].strip()))</w:t>
        <w:br/>
        <w:t>print("  {} entries".format(len(all_rows)))</w:t>
        <w:br/>
        <w:br/>
        <w:t># Identify and remove entries that have the WRONG genitive (using 098F instead of 09C7)</w:t>
        <w:br/>
        <w:t># Wrong pattern: word + '\u098f\u09b0' (এ + র) — the incorrect form</w:t>
        <w:br/>
        <w:t># These were generated by the buggy morph_expand.py</w:t>
        <w:br/>
        <w:t>WRONG_GEN_SUFFIX = '\u098f\u09b0'  # এর</w:t>
        <w:br/>
        <w:t>RIGHT_GEN_SUFFIX = '\u09c7\u09b0'  # ের</w:t>
        <w:br/>
        <w:br/>
        <w:t>base_rows = []</w:t>
        <w:br/>
        <w:t>bad_gen_count = 0</w:t>
        <w:br/>
        <w:t>for r in all_rows:</w:t>
        <w:br/>
        <w:t xml:space="preserve">    bn = r[0]</w:t>
        <w:br/>
        <w:t xml:space="preserve">    # Check if this entry was a buggy genitive form (word + এর)</w:t>
        <w:br/>
        <w:t xml:space="preserve">    # These end with the literal characters এ + র (098F 09B0)</w:t>
        <w:br/>
        <w:t xml:space="preserve">    if len(bn) &gt;= 2 and bn.endswith(WRONG_GEN_SUFFIX):</w:t>
        <w:br/>
        <w:t xml:space="preserve">        # Check if the part before the suffix doesn't end with a vowel sign</w:t>
        <w:br/>
        <w:t xml:space="preserve">        # that would make it a legitimate vowel-final genitive</w:t>
        <w:br/>
        <w:t xml:space="preserve">        stem = bn[:-2]</w:t>
        <w:br/>
        <w:t xml:space="preserve">        if stem and ord(stem[-1]) not in VOWEL_CP:</w:t>
        <w:br/>
        <w:t xml:space="preserve">            bad_gen_count += 1</w:t>
        <w:br/>
        <w:t xml:space="preserve">            continue  # Skip the wrong genitive form</w:t>
        <w:br/>
        <w:t xml:space="preserve">    base_rows.append(r)</w:t>
        <w:br/>
        <w:br/>
        <w:t>print("  Removed {} wrong genitive entries".format(bad_gen_count))</w:t>
        <w:br/>
        <w:t>print("  Base entries remaining: {}".format(len(base_rows)))</w:t>
        <w:br/>
        <w:br/>
        <w:t># Step 2: Generate correct morphological forms</w:t>
        <w:br/>
        <w:t>print("\nGenerating corrected morphological forms...")</w:t>
        <w:br/>
        <w:t>existing_bn = set(r[0] for r in base_rows)</w:t>
        <w:br/>
        <w:br/>
        <w:t># Candidates are base words (not inflected)</w:t>
        <w:br/>
        <w:t>NON_NOUN_EN = {</w:t>
        <w:br/>
        <w:t xml:space="preserve">    'i', 'me', 'my', 'we', 'us', 'our', 'you', 'your', 'he', 'him', 'his',</w:t>
        <w:br/>
        <w:t xml:space="preserve">    'she', 'her', 'it', 'its', 'they', 'them', 'their',</w:t>
        <w:br/>
        <w:t xml:space="preserve">    'a', 'an', 'the', 'and', 'but', 'or', 'if', 'in', 'on', 'at', 'to', 'for',</w:t>
        <w:br/>
        <w:t xml:space="preserve">    'is', 'are', 'am', 'was', 'were', 'be', 'been', 'being',</w:t>
        <w:br/>
        <w:t xml:space="preserve">    'have', 'has', 'had', 'do', 'does', 'did',</w:t>
        <w:br/>
        <w:t xml:space="preserve">    'will', 'would', 'shall', 'should', 'may', 'might', 'must', 'can', 'could',</w:t>
        <w:br/>
        <w:t xml:space="preserve">    'go', 'come', 'take', 'give', 'make', 'say', 'get', 'see', 'know', 'think',</w:t>
        <w:br/>
        <w:t xml:space="preserve">    'want', 'like', 'look', 'use', 'find', 'tell', 'ask', 'try', 'leave', 'call',</w:t>
        <w:br/>
        <w:t xml:space="preserve">    'this', 'that', 'these', 'those',</w:t>
        <w:br/>
        <w:t>}</w:t>
        <w:br/>
        <w:br/>
        <w:t># Build lookup dict</w:t>
        <w:br/>
        <w:t>base_lookup = {r[0]: (r[1], r[2]) for r in base_rows}</w:t>
        <w:br/>
        <w:br/>
        <w:t># Filter candidates</w:t>
        <w:br/>
        <w:t>candidates = []</w:t>
        <w:br/>
        <w:t>for bn, en, bnl in base_rows:</w:t>
        <w:br/>
        <w:t xml:space="preserve">    en_lower = en.lower().strip()</w:t>
        <w:br/>
        <w:t xml:space="preserve">    if en_lower in NON_NOUN_EN:</w:t>
        <w:br/>
        <w:t xml:space="preserve">        continue</w:t>
        <w:br/>
        <w:t xml:space="preserve">    if len(bn) &lt; 3:</w:t>
        <w:br/>
        <w:t xml:space="preserve">        continue</w:t>
        <w:br/>
        <w:t xml:space="preserve">    candidates.append(bn)</w:t>
        <w:br/>
        <w:br/>
        <w:t>print("  {} noun candidates from base".format(len(candidates)))</w:t>
        <w:br/>
        <w:br/>
        <w:t># Generate correct genitive and objective forms</w:t>
        <w:br/>
        <w:t>new_morph = []</w:t>
        <w:br/>
        <w:t>NEEDED = max(0, 150000 - len(base_rows))</w:t>
        <w:br/>
        <w:t>print("  Need {} more entries".format(NEEDED))</w:t>
        <w:br/>
        <w:br/>
        <w:t>generated_count = 0</w:t>
        <w:br/>
        <w:t>for bn in candidates:</w:t>
        <w:br/>
        <w:t xml:space="preserve">    if generated_count &gt;= NEEDED * 2:  # generate more than needed</w:t>
        <w:br/>
        <w:t xml:space="preserve">        break</w:t>
        <w:br/>
        <w:t xml:space="preserve">    </w:t>
        <w:br/>
        <w:t xml:space="preserve">    en = base_lookup[bn][0]</w:t>
        <w:br/>
        <w:t xml:space="preserve">    last_cp = ord(bn[-1])</w:t>
        <w:br/>
        <w:t xml:space="preserve">    is_vowel = last_cp in VOWEL_CP</w:t>
        <w:br/>
        <w:t xml:space="preserve">    </w:t>
        <w:br/>
        <w:t xml:space="preserve">    # Genitive: -র (vowel) or -ের (consonant)</w:t>
        <w:br/>
        <w:t xml:space="preserve">    if is_vowel:</w:t>
        <w:br/>
        <w:t xml:space="preserve">        gen_bn = bn + '\u09b0'  # র</w:t>
        <w:br/>
        <w:t xml:space="preserve">    else:</w:t>
        <w:br/>
        <w:t xml:space="preserve">        gen_bn = bn + '\u09c7\u09b0'  # ের (FIXED: uses 09C7 not 098F)</w:t>
        <w:br/>
        <w:t xml:space="preserve">    </w:t>
        <w:br/>
        <w:t xml:space="preserve">    if gen_bn not in existing_bn:</w:t>
        <w:br/>
        <w:t xml:space="preserve">        gen_en = en + " (of)"</w:t>
        <w:br/>
        <w:t xml:space="preserve">        gen_bnl = bangla_to_chat(gen_bn)</w:t>
        <w:br/>
        <w:t xml:space="preserve">        if gen_bnl:</w:t>
        <w:br/>
        <w:t xml:space="preserve">            new_morph.append((gen_bn, gen_en, gen_bnl))</w:t>
        <w:br/>
        <w:t xml:space="preserve">            existing_bn.add(gen_bn)</w:t>
        <w:br/>
        <w:t xml:space="preserve">            generated_count += 1</w:t>
        <w:br/>
        <w:t xml:space="preserve">    </w:t>
        <w:br/>
        <w:t xml:space="preserve">    if generated_count &gt;= NEEDED:</w:t>
        <w:br/>
        <w:t xml:space="preserve">        break</w:t>
        <w:br/>
        <w:t xml:space="preserve">    </w:t>
        <w:br/>
        <w:t xml:space="preserve">    # Objective: -কে (always just append)</w:t>
        <w:br/>
        <w:t xml:space="preserve">    obj_bn = bn + '\u0995\u09c7'  # কে</w:t>
        <w:br/>
        <w:t xml:space="preserve">    if obj_bn not in existing_bn:</w:t>
        <w:br/>
        <w:t xml:space="preserve">        obj_en = en + " (to/for)"</w:t>
        <w:br/>
        <w:t xml:space="preserve">        obj_bnl = bangla_to_chat(obj_bn)</w:t>
        <w:br/>
        <w:t xml:space="preserve">        if obj_bnl:</w:t>
        <w:br/>
        <w:t xml:space="preserve">            new_morph.append((obj_bn, obj_en, obj_bnl))</w:t>
        <w:br/>
        <w:t xml:space="preserve">            existing_bn.add(obj_bn)</w:t>
        <w:br/>
        <w:t xml:space="preserve">            generated_count += 1</w:t>
        <w:br/>
        <w:br/>
        <w:t>print("  Generated {} new entries".format(len(new_morph)))</w:t>
        <w:br/>
        <w:br/>
        <w:t># Step 3: Combine and write</w:t>
        <w:br/>
        <w:t>final_rows = base_rows + new_morph</w:t>
        <w:br/>
        <w:br/>
        <w:t># Dedup</w:t>
        <w:br/>
        <w:t>seen = set()</w:t>
        <w:br/>
        <w:t>unique = []</w:t>
        <w:br/>
        <w:t>for r in final_rows:</w:t>
        <w:br/>
        <w:t xml:space="preserve">    if r[0] not in seen:</w:t>
        <w:br/>
        <w:t xml:space="preserve">        seen.add(r[0])</w:t>
        <w:br/>
        <w:t xml:space="preserve">        unique.append(r)</w:t>
        <w:br/>
        <w:br/>
        <w:t>print("\nTotal: {} (+{} new morph)".format(len(unique), len(new_morph)))</w:t>
        <w:br/>
        <w:br/>
        <w:t>with open('bengali_dataset.csv', 'w', encoding='utf-8-sig', newline='') as f:</w:t>
        <w:br/>
        <w:t xml:space="preserve">    writer = csv.writer(f)</w:t>
        <w:br/>
        <w:t xml:space="preserve">    writer.writerow(['Bangla_Word', 'English_Meaning', 'Banglish'])</w:t>
        <w:br/>
        <w:t xml:space="preserve">    writer.writerows(unique)</w:t>
        <w:br/>
        <w:br/>
        <w:t>fsize = os.path.getsize('bengali_dataset.csv')</w:t>
        <w:br/>
        <w:t>print("File: {:,} bytes ({:.2f} MB)".format(fsize, fsize/1024/1024))</w:t>
        <w:br/>
        <w:br/>
        <w:t># Validate</w:t>
        <w:br/>
        <w:t>print("\n=== Validation ===")</w:t>
        <w:br/>
        <w:t>print("Total rows: {}".format(len(unique)))</w:t>
        <w:br/>
        <w:t>print("Empty Bangla: {}".format(sum(1 for r in unique if not r[0].strip())))</w:t>
        <w:br/>
        <w:t>print("Empty English: {}".format(sum(1 for r in unique if not r[1].strip())))</w:t>
        <w:br/>
        <w:t>print("Empty Banglish: {}".format(sum(1 for r in unique if not r[2].strip())))</w:t>
        <w:br/>
        <w:t>print("Has spaces in BN: {}".format(sum(1 for r in unique if ' ' in r[0])))</w:t>
        <w:br/>
        <w:t>print("Has parens in BN: {}".format(sum(1 for r in unique if '(' in r[0] or ')' in r[0])))</w:t>
        <w:br/>
        <w:t>print("Has parens in BNL: {}".format(sum(1 for r in unique if '(' in r[2] or ')' in r[2])))</w:t>
        <w:br/>
        <w:t>bad_start = sum(1 for r in unique if ord(r[0][0]) in (HALANT,) or ord(r[0][0]) in VOWEL_SIGNS)</w:t>
        <w:br/>
        <w:t>print("Starts with halant/vowel sign: {}".format(bad_start))</w:t>
        <w:br/>
        <w:br/>
        <w:t># Check for wrong genitive suffix (098F 09B0)</w:t>
        <w:br/>
        <w:t>wrong_gen = sum(1 for r in unique if r[0].endswith('\u098f\u09b0') and len(r[0]) &gt; 2 and ord(r[0][-3]) not in VOWEL_CP)</w:t>
        <w:br/>
        <w:t>print("Wrong genitive (098F+09B0): {}".format(wrong_gen))</w:t>
        <w:br/>
        <w:br/>
        <w:t>print("\nSample new correct entries:")</w:t>
        <w:br/>
        <w:t>for r in new_morph[:15]:</w:t>
        <w:br/>
        <w:t xml:space="preserve">    print("  {} | {} | {}".format(r[0], r[1], r[2]))</w:t>
        <w:br/>
      </w:r>
    </w:p>
    <w:p>
      <w:pPr>
        <w:pStyle w:val="Heading1"/>
      </w:pPr>
      <w:r>
        <w:t>fix_banglish.py</w:t>
      </w:r>
    </w:p>
    <w:p>
      <w:r>
        <w:t>import csv, sys, re, os</w:t>
        <w:br/>
        <w:t>sys.stdout.reconfigure(encoding='utf-8')</w:t>
        <w:br/>
        <w:br/>
        <w:t>BENGALI_TO_CHAT = {</w:t>
        <w:br/>
        <w:t xml:space="preserve">    # Vowels (when independent)</w:t>
        <w:br/>
        <w:t xml:space="preserve">    '\u0985': 'o',  # অ</w:t>
        <w:br/>
        <w:t xml:space="preserve">    '\u0986': 'a',  # আ</w:t>
        <w:br/>
        <w:t xml:space="preserve">    '\u0987': 'i',  # ই</w:t>
        <w:br/>
        <w:t xml:space="preserve">    '\u0988': 'i',  # ঈ</w:t>
        <w:br/>
        <w:t xml:space="preserve">    '\u0989': 'u',  # উ</w:t>
        <w:br/>
        <w:t xml:space="preserve">    '\u098a': 'u',  # ঊ</w:t>
        <w:br/>
        <w:t xml:space="preserve">    '\u098b': 'ri',  # ঋ</w:t>
        <w:br/>
        <w:t xml:space="preserve">    '\u098f': 'e',  # এ</w:t>
        <w:br/>
        <w:t xml:space="preserve">    '\u0990': 'oi',  # ঐ</w:t>
        <w:br/>
        <w:t xml:space="preserve">    '\u0993': 'o',  # ও</w:t>
        <w:br/>
        <w:t xml:space="preserve">    '\u0994': 'ou',  # ঔ</w:t>
        <w:br/>
        <w:t xml:space="preserve">    </w:t>
        <w:br/>
        <w:t xml:space="preserve">    # Consonants</w:t>
        <w:br/>
        <w:t xml:space="preserve">    '\u0995': 'k',  # ক</w:t>
        <w:br/>
        <w:t xml:space="preserve">    '\u0996': 'kh',  # খ</w:t>
        <w:br/>
        <w:t xml:space="preserve">    '\u0997': 'g',  # গ</w:t>
        <w:br/>
        <w:t xml:space="preserve">    '\u0998': 'gh',  # ঘ</w:t>
        <w:br/>
        <w:t xml:space="preserve">    '\u0999': 'ng',  # ঙ</w:t>
        <w:br/>
        <w:t xml:space="preserve">    '\u099a': 'ch',  # চ</w:t>
        <w:br/>
        <w:t xml:space="preserve">    '\u099b': 'ch',  # ছ</w:t>
        <w:br/>
        <w:t xml:space="preserve">    '\u099c': 'j',  # জ</w:t>
        <w:br/>
        <w:t xml:space="preserve">    '\u099d': 'jh',  # ঝ</w:t>
        <w:br/>
        <w:t xml:space="preserve">    '\u099e': 'n',  # ঞ</w:t>
        <w:br/>
        <w:t xml:space="preserve">    '\u099f': 't',  # ট</w:t>
        <w:br/>
        <w:t xml:space="preserve">    '\u09a0': 'th',  # ঠ</w:t>
        <w:br/>
        <w:t xml:space="preserve">    '\u09a1': 'd',  # ড</w:t>
        <w:br/>
        <w:t xml:space="preserve">    '\u09a2': 'dh',  # ঢ</w:t>
        <w:br/>
        <w:t xml:space="preserve">    '\u09a3': 'n',  # ণ</w:t>
        <w:br/>
        <w:t xml:space="preserve">    '\u09a4': 't',  # ত</w:t>
        <w:br/>
        <w:t xml:space="preserve">    '\u09a5': 'th',  # থ</w:t>
        <w:br/>
        <w:t xml:space="preserve">    '\u09a6': 'd',  # দ</w:t>
        <w:br/>
        <w:t xml:space="preserve">    '\u09a7': 'dh',  # ধ</w:t>
        <w:br/>
        <w:t xml:space="preserve">    '\u09a8': 'n',  # ন</w:t>
        <w:br/>
        <w:t xml:space="preserve">    '\u09aa': 'p',  # প</w:t>
        <w:br/>
        <w:t xml:space="preserve">    '\u09ab': 'f',  # ফ</w:t>
        <w:br/>
        <w:t xml:space="preserve">    '\u09ac': 'b',  # ব</w:t>
        <w:br/>
        <w:t xml:space="preserve">    '\u09ad': 'v',  # ভ</w:t>
        <w:br/>
        <w:t xml:space="preserve">    '\u09ae': 'm',  # ম</w:t>
        <w:br/>
        <w:t xml:space="preserve">    '\u09af': 'j',  # য</w:t>
        <w:br/>
        <w:t xml:space="preserve">    '\u09b0': 'r',  # র</w:t>
        <w:br/>
        <w:t xml:space="preserve">    '\u09b2': 'l',  # ল</w:t>
        <w:br/>
        <w:t xml:space="preserve">    '\u09b6': 'sh',  # শ</w:t>
        <w:br/>
        <w:t xml:space="preserve">    '\u09b7': 'sh',  # ষ</w:t>
        <w:br/>
        <w:t xml:space="preserve">    '\u09b8': 's',  # স</w:t>
        <w:br/>
        <w:t xml:space="preserve">    '\u09b9': 'h',  # হ</w:t>
        <w:br/>
        <w:t xml:space="preserve">    '\u09dc': 'r',  # ড়</w:t>
        <w:br/>
        <w:t xml:space="preserve">    '\u09dd': 'rh',  # ঢ়</w:t>
        <w:br/>
        <w:t xml:space="preserve">    '\u09df': 'y',  # য়</w:t>
        <w:br/>
        <w:t xml:space="preserve">    </w:t>
        <w:br/>
        <w:t xml:space="preserve">    # Vowel signs (kar)</w:t>
        <w:br/>
        <w:t xml:space="preserve">    '\u09be': 'a',  # া (a-kar)</w:t>
        <w:br/>
        <w:t xml:space="preserve">    '\u09bf': 'i',  # ি (i-kar)</w:t>
        <w:br/>
        <w:t xml:space="preserve">    '\u09c0': 'i',  # ী (i-kar dirgho)</w:t>
        <w:br/>
        <w:t xml:space="preserve">    '\u09c1': 'u',  # ু (u-kar)</w:t>
        <w:br/>
        <w:t xml:space="preserve">    '\u09c2': 'u',  # ূ (u-kar dirgho)</w:t>
        <w:br/>
        <w:t xml:space="preserve">    '\u09c3': 'ri',  # ৃ (ri-kar)</w:t>
        <w:br/>
        <w:t xml:space="preserve">    '\u09c7': 'e',  # ে (e-kar)</w:t>
        <w:br/>
        <w:t xml:space="preserve">    '\u09c8': 'oi',  # ৈ (oi-kar)</w:t>
        <w:br/>
        <w:t xml:space="preserve">    '\u09cb': 'o',  # ো (o-kar)</w:t>
        <w:br/>
        <w:t xml:space="preserve">    '\u09cc': 'ou',  # ৌ (ou-kar)</w:t>
        <w:br/>
        <w:t xml:space="preserve">    </w:t>
        <w:br/>
        <w:t xml:space="preserve">    # Other</w:t>
        <w:br/>
        <w:t xml:space="preserve">    '\u09ce': 't',  # ৎ</w:t>
        <w:br/>
        <w:t xml:space="preserve">    '\u0982': 'ng',  # ং (anusvara)</w:t>
        <w:br/>
        <w:t xml:space="preserve">    '\u0983': 'h',  # ঃ (visarga)</w:t>
        <w:br/>
        <w:t xml:space="preserve">    '\u0981': '',  # ঁ (chandrabindu) - often omitted</w:t>
        <w:br/>
        <w:t>}</w:t>
        <w:br/>
        <w:br/>
        <w:t># Special conjunct mappings</w:t>
        <w:br/>
        <w:t>CONJUNCT_MAP = {</w:t>
        <w:br/>
        <w:t xml:space="preserve">    '\u0995\u09cd\u09b7': 'kkh',  # ক্ষ</w:t>
        <w:br/>
        <w:t xml:space="preserve">    '\u099c\u09cd\u099e': 'gg',  # জ্ঞ</w:t>
        <w:br/>
        <w:t xml:space="preserve">    '\u09b6\u09cd\u09b0': 'shr',  # শ্র</w:t>
        <w:br/>
        <w:t>}</w:t>
        <w:br/>
        <w:br/>
        <w:t>def is_bangla_char(c):</w:t>
        <w:br/>
        <w:t xml:space="preserve">    return '\u0980' &lt;= c &lt;= '\u09FF'</w:t>
        <w:br/>
        <w:br/>
        <w:t>def contains_bangla(word):</w:t>
        <w:br/>
        <w:t xml:space="preserve">    return any(is_bangla_char(c) for c in word)</w:t>
        <w:br/>
        <w:br/>
        <w:t>def bangla_to_chat(word):</w:t>
        <w:br/>
        <w:t xml:space="preserve">    result = []</w:t>
        <w:br/>
        <w:t xml:space="preserve">    i = 0</w:t>
        <w:br/>
        <w:t xml:space="preserve">    while i &lt; len(word):</w:t>
        <w:br/>
        <w:t xml:space="preserve">        c = word[i]</w:t>
        <w:br/>
        <w:t xml:space="preserve">        </w:t>
        <w:br/>
        <w:t xml:space="preserve">        # Check conjuncts (3-char sequences)</w:t>
        <w:br/>
        <w:t xml:space="preserve">        if i + 2 &lt; len(word):</w:t>
        <w:br/>
        <w:t xml:space="preserve">            tri = word[i:i+3]</w:t>
        <w:br/>
        <w:t xml:space="preserve">            if tri in CONJUNCT_MAP:</w:t>
        <w:br/>
        <w:t xml:space="preserve">                result.append(CONJUNCT_MAP[tri])</w:t>
        <w:br/>
        <w:t xml:space="preserve">                i += 3</w:t>
        <w:br/>
        <w:t xml:space="preserve">                continue</w:t>
        <w:br/>
        <w:t xml:space="preserve">        </w:t>
        <w:br/>
        <w:t xml:space="preserve">        # Check if current char is a consonant with halant (has-sant)</w:t>
        <w:br/>
        <w:t xml:space="preserve">        # This means the consonant is conjunct with next - skip it</w:t>
        <w:br/>
        <w:t xml:space="preserve">        if i + 1 &lt; len(word) and word[i+1] == '\u09cd':</w:t>
        <w:br/>
        <w:t xml:space="preserve">            # It's a conjunct consonant - just map the consonant itself</w:t>
        <w:br/>
        <w:t xml:space="preserve">            if c in BENGALI_TO_CHAT:</w:t>
        <w:br/>
        <w:t xml:space="preserve">                result.append(BENGALI_TO_CHAT[c])</w:t>
        <w:br/>
        <w:t xml:space="preserve">            i += 2</w:t>
        <w:br/>
        <w:t xml:space="preserve">            continue</w:t>
        <w:br/>
        <w:t xml:space="preserve">        </w:t>
        <w:br/>
        <w:t xml:space="preserve">        # Normal character mapping</w:t>
        <w:br/>
        <w:t xml:space="preserve">        if c in BENGALI_TO_CHAT:</w:t>
        <w:br/>
        <w:t xml:space="preserve">            result.append(BENGALI_TO_CHAT[c])</w:t>
        <w:br/>
        <w:t xml:space="preserve">        else:</w:t>
        <w:br/>
        <w:t xml:space="preserve">            # Keep as-is (English, numbers, etc.)</w:t>
        <w:br/>
        <w:t xml:space="preserve">            result.append(c)</w:t>
        <w:br/>
        <w:t xml:space="preserve">        i += 1</w:t>
        <w:br/>
        <w:t xml:space="preserve">    </w:t>
        <w:br/>
        <w:t xml:space="preserve">    return ''.join(result)</w:t>
        <w:br/>
        <w:br/>
        <w:t>def clean_word(w):</w:t>
        <w:br/>
        <w:t xml:space="preserve">    if not w:</w:t>
        <w:br/>
        <w:t xml:space="preserve">        return ''</w:t>
        <w:br/>
        <w:t xml:space="preserve">    w = w.strip().strip('"').strip("'").strip()</w:t>
        <w:br/>
        <w:t xml:space="preserve">    if w.lower() == 'null':</w:t>
        <w:br/>
        <w:t xml:space="preserve">        return ''</w:t>
        <w:br/>
        <w:t xml:space="preserve">    return w.lower()</w:t>
        <w:br/>
        <w:br/>
        <w:t># Load SKNahin transliteration data for reference (chat-style)</w:t>
        <w:br/>
        <w:t>print("Loading SKNahin chat-style Banglish reference...")</w:t>
        <w:br/>
        <w:t>from datasets import load_dataset</w:t>
        <w:br/>
        <w:t>ds = load_dataset('SKNahin/bengali-transliteration-data', split='train')</w:t>
        <w:br/>
        <w:t>sknahin_map = {}</w:t>
        <w:br/>
        <w:t>for item in ds:</w:t>
        <w:br/>
        <w:t xml:space="preserve">    bn = clean_word(item.get('bn', ''))</w:t>
        <w:br/>
        <w:t xml:space="preserve">    rm = clean_word(item.get('rm', ''))</w:t>
        <w:br/>
        <w:t xml:space="preserve">    if bn and rm:</w:t>
        <w:br/>
        <w:t xml:space="preserve">        sknahin_map[bn] = rm</w:t>
        <w:br/>
        <w:t>print("  Loaded {} reference mappings".format(len(sknahin_map)))</w:t>
        <w:br/>
        <w:br/>
        <w:t># Load the existing dataset</w:t>
        <w:br/>
        <w:t>print("Loading existing dataset...")</w:t>
        <w:br/>
        <w:t>rows = []</w:t>
        <w:br/>
        <w:t>with open('bengali_dataset.csv', 'r', encoding='utf-8-sig') as f:</w:t>
        <w:br/>
        <w:t xml:space="preserve">    reader = csv.reader(f)</w:t>
        <w:br/>
        <w:t xml:space="preserve">    header = next(reader)</w:t>
        <w:br/>
        <w:t xml:space="preserve">    for row in reader:</w:t>
        <w:br/>
        <w:t xml:space="preserve">        rows.append(row)</w:t>
        <w:br/>
        <w:t>print("  Loaded {} rows".format(len(rows)))</w:t>
        <w:br/>
        <w:br/>
        <w:t># Regenerate Banglish</w:t>
        <w:br/>
        <w:t>print("Regenerating chat-style Banglish...")</w:t>
        <w:br/>
        <w:t>fixed = 0</w:t>
        <w:br/>
        <w:t>sknahin_used = 0</w:t>
        <w:br/>
        <w:t>for i, row in enumerate(rows):</w:t>
        <w:br/>
        <w:t xml:space="preserve">    bn = clean_word(row[0])</w:t>
        <w:br/>
        <w:t xml:space="preserve">    if not bn:</w:t>
        <w:br/>
        <w:t xml:space="preserve">        continue</w:t>
        <w:br/>
        <w:t xml:space="preserve">    </w:t>
        <w:br/>
        <w:t xml:space="preserve">    # Priority 1: Use SKNahin reference if available</w:t>
        <w:br/>
        <w:t xml:space="preserve">    if bn in sknahin_map:</w:t>
        <w:br/>
        <w:t xml:space="preserve">        new_bnl = sknahin_map[bn]</w:t>
        <w:br/>
        <w:t xml:space="preserve">        sknahin_used += 1</w:t>
        <w:br/>
        <w:t xml:space="preserve">    else:</w:t>
        <w:br/>
        <w:t xml:space="preserve">        # Generate chat-style Banglish</w:t>
        <w:br/>
        <w:t xml:space="preserve">        new_bnl = bangla_to_chat(bn)</w:t>
        <w:br/>
        <w:t xml:space="preserve">    </w:t>
        <w:br/>
        <w:t xml:space="preserve">    if new_bnl != row[2]:</w:t>
        <w:br/>
        <w:t xml:space="preserve">        rows[i][2] = new_bnl</w:t>
        <w:br/>
        <w:t xml:space="preserve">        fixed += 1</w:t>
        <w:br/>
        <w:br/>
        <w:t>print("  Updated {} Banglish values".format(fixed))</w:t>
        <w:br/>
        <w:t>print("  Used SKNahin reference for {} entries".format(sknahin_used))</w:t>
        <w:br/>
        <w:br/>
        <w:t># Write updated dataset</w:t>
        <w:br/>
        <w:t>output_file = 'bengali_dataset.csv'</w:t>
        <w:br/>
        <w:t>with open(output_file, 'w', encoding='utf-8-sig', newline='') as f:</w:t>
        <w:br/>
        <w:t xml:space="preserve">    writer = csv.writer(f)</w:t>
        <w:br/>
        <w:t xml:space="preserve">    writer.writerow(['Bangla_Word', 'English_Meaning', 'Banglish'])</w:t>
        <w:br/>
        <w:t xml:space="preserve">    for row in rows:</w:t>
        <w:br/>
        <w:t xml:space="preserve">        writer.writerow(row)</w:t>
        <w:br/>
        <w:br/>
        <w:t>print("\nDONE!")</w:t>
        <w:br/>
        <w:t>print("File: {}".format(output_file))</w:t>
        <w:br/>
        <w:br/>
        <w:t># Verify</w:t>
        <w:br/>
        <w:t>import os</w:t>
        <w:br/>
        <w:t>fsize = os.path.getsize(output_file)</w:t>
        <w:br/>
        <w:t>print("Size: {:,} bytes ({:.2f} MB)".format(fsize, fsize/1024/1024))</w:t>
        <w:br/>
        <w:br/>
        <w:t># Sample verification</w:t>
        <w:br/>
        <w:t>print("\nSample chat-style Banglish:")</w:t>
        <w:br/>
        <w:t>for row in rows[:10]:</w:t>
        <w:br/>
        <w:t xml:space="preserve">    print("  BN: {} | BNL: {}".format(row[0], row[2]))</w:t>
        <w:br/>
      </w:r>
    </w:p>
    <w:p>
      <w:pPr>
        <w:pStyle w:val="Heading1"/>
      </w:pPr>
      <w:r>
        <w:t>fix_banglish2.py</w:t>
      </w:r>
    </w:p>
    <w:p>
      <w:r>
        <w:t>import csv, sys, os</w:t>
        <w:br/>
        <w:t>sys.stdout.reconfigure(encoding='utf-8')</w:t>
        <w:br/>
        <w:br/>
        <w:t># Bengali to chat-style Banglish mapping</w:t>
        <w:br/>
        <w:t>CHAR_MAP = {</w:t>
        <w:br/>
        <w:t xml:space="preserve">    # Independent vowels</w:t>
        <w:br/>
        <w:t xml:space="preserve">    '\u0985': 'o',  # অ</w:t>
        <w:br/>
        <w:t xml:space="preserve">    '\u0986': 'a',  # আ</w:t>
        <w:br/>
        <w:t xml:space="preserve">    '\u0987': 'i',  # ই</w:t>
        <w:br/>
        <w:t xml:space="preserve">    '\u0988': 'i',  # ঈ</w:t>
        <w:br/>
        <w:t xml:space="preserve">    '\u0989': 'u',  # উ</w:t>
        <w:br/>
        <w:t xml:space="preserve">    '\u098a': 'u',  # ঊ</w:t>
        <w:br/>
        <w:t xml:space="preserve">    '\u098b': 'ri', # ঋ</w:t>
        <w:br/>
        <w:t xml:space="preserve">    '\u098f': 'e',  # এ</w:t>
        <w:br/>
        <w:t xml:space="preserve">    '\u0990': 'oi', # ঐ</w:t>
        <w:br/>
        <w:t xml:space="preserve">    '\u0993': 'o',  # ও</w:t>
        <w:br/>
        <w:t xml:space="preserve">    '\u0994': 'ou', # ঔ</w:t>
        <w:br/>
        <w:t xml:space="preserve">    </w:t>
        <w:br/>
        <w:t xml:space="preserve">    # Consonants</w:t>
        <w:br/>
        <w:t xml:space="preserve">    '\u0995': 'k',   # ক</w:t>
        <w:br/>
        <w:t xml:space="preserve">    '\u0996': 'kh',  # খ</w:t>
        <w:br/>
        <w:t xml:space="preserve">    '\u0997': 'g',   # গ</w:t>
        <w:br/>
        <w:t xml:space="preserve">    '\u0998': 'gh',  # ঘ</w:t>
        <w:br/>
        <w:t xml:space="preserve">    '\u0999': 'ng',  # ঙ</w:t>
        <w:br/>
        <w:t xml:space="preserve">    '\u099a': 'ch',  # চ</w:t>
        <w:br/>
        <w:t xml:space="preserve">    '\u099b': 'ch',  # ছ (often 's' but 'ch' is common)</w:t>
        <w:br/>
        <w:t xml:space="preserve">    '\u099c': 'j',   # জ</w:t>
        <w:br/>
        <w:t xml:space="preserve">    '\u099d': 'jh',  # ঝ</w:t>
        <w:br/>
        <w:t xml:space="preserve">    '\u099e': 'n',   # ঞ</w:t>
        <w:br/>
        <w:t xml:space="preserve">    '\u099f': 't',   # ট</w:t>
        <w:br/>
        <w:t xml:space="preserve">    '\u09a0': 'th',  # ঠ</w:t>
        <w:br/>
        <w:t xml:space="preserve">    '\u09a1': 'd',   # ড</w:t>
        <w:br/>
        <w:t xml:space="preserve">    '\u09a2': 'dh',  # ঢ</w:t>
        <w:br/>
        <w:t xml:space="preserve">    '\u09a3': 'n',   # ণ</w:t>
        <w:br/>
        <w:t xml:space="preserve">    '\u09a4': 't',   # ত</w:t>
        <w:br/>
        <w:t xml:space="preserve">    '\u09a5': 'th',  # থ</w:t>
        <w:br/>
        <w:t xml:space="preserve">    '\u09a6': 'd',   # দ</w:t>
        <w:br/>
        <w:t xml:space="preserve">    '\u09a7': 'dh',  # ধ</w:t>
        <w:br/>
        <w:t xml:space="preserve">    '\u09a8': 'n',   # ন</w:t>
        <w:br/>
        <w:t xml:space="preserve">    '\u09aa': 'p',   # প</w:t>
        <w:br/>
        <w:t xml:space="preserve">    '\u09ab': 'f',   # ফ</w:t>
        <w:br/>
        <w:t xml:space="preserve">    '\u09ac': 'b',   # ব</w:t>
        <w:br/>
        <w:t xml:space="preserve">    '\u09ad': 'v',   # ভ</w:t>
        <w:br/>
        <w:t xml:space="preserve">    '\u09ae': 'm',   # ম</w:t>
        <w:br/>
        <w:t xml:space="preserve">    '\u09af': 'j',   # য</w:t>
        <w:br/>
        <w:t xml:space="preserve">    '\u09b0': 'r',   # র</w:t>
        <w:br/>
        <w:t xml:space="preserve">    '\u09b2': 'l',   # ল</w:t>
        <w:br/>
        <w:t xml:space="preserve">    '\u09b6': 'sh',  # শ</w:t>
        <w:br/>
        <w:t xml:space="preserve">    '\u09b7': 'sh',  # ষ</w:t>
        <w:br/>
        <w:t xml:space="preserve">    '\u09b8': 's',   # স</w:t>
        <w:br/>
        <w:t xml:space="preserve">    '\u09b9': 'h',   # হ</w:t>
        <w:br/>
        <w:t xml:space="preserve">    '\u09dc': 'r',   # ড়</w:t>
        <w:br/>
        <w:t xml:space="preserve">    '\u09dd': 'rh',  # ঢ়</w:t>
        <w:br/>
        <w:t xml:space="preserve">    '\u09df': 'y',   # য়</w:t>
        <w:br/>
        <w:t xml:space="preserve">    </w:t>
        <w:br/>
        <w:t xml:space="preserve">    # Post-posed vowel signs (appear AFTER the consonant)</w:t>
        <w:br/>
        <w:t xml:space="preserve">    '\u09be': 'a',   # া</w:t>
        <w:br/>
        <w:t xml:space="preserve">    '\u09bf': 'i',   # ি</w:t>
        <w:br/>
        <w:t xml:space="preserve">    '\u09c0': 'i',   # ী</w:t>
        <w:br/>
        <w:t xml:space="preserve">    '\u09c1': 'u',   # ু</w:t>
        <w:br/>
        <w:t xml:space="preserve">    '\u09c2': 'u',   # ূ</w:t>
        <w:br/>
        <w:t xml:space="preserve">    '\u09c3': 'ri',  # ৃ</w:t>
        <w:br/>
        <w:t xml:space="preserve">    </w:t>
        <w:br/>
        <w:t xml:space="preserve">    # Other signs</w:t>
        <w:br/>
        <w:t xml:space="preserve">    '\u0982': 'ng',  # ং</w:t>
        <w:br/>
        <w:t xml:space="preserve">    '\u0983': 'h',   # ঃ</w:t>
        <w:br/>
        <w:t xml:space="preserve">    '\u0981': '',    # ঁ (omitted)</w:t>
        <w:br/>
        <w:t xml:space="preserve">    '\u09ce': 't',   # ৎ</w:t>
        <w:br/>
        <w:t>}</w:t>
        <w:br/>
        <w:br/>
        <w:t># Vowel signs that come BEFORE the consonant in Unicode (pre-posed)</w:t>
        <w:br/>
        <w:t>PRE_POSED = {</w:t>
        <w:br/>
        <w:t xml:space="preserve">    '\u09c7': 'e',   # ে</w:t>
        <w:br/>
        <w:t xml:space="preserve">    '\u09c8': 'oi',  # ৈ</w:t>
        <w:br/>
        <w:t xml:space="preserve">    '\u09cb': 'o',   # ো</w:t>
        <w:br/>
        <w:t xml:space="preserve">    '\u09cc': 'ou',  # ৌ</w:t>
        <w:br/>
        <w:t>}</w:t>
        <w:br/>
        <w:br/>
        <w:t># Also the E-kar-like vowel that appears both before and after</w:t>
        <w:br/>
        <w:t># Actually only these 4 are pre-posed</w:t>
        <w:br/>
        <w:br/>
        <w:t>def bangla_to_chat(text):</w:t>
        <w:br/>
        <w:t xml:space="preserve">    result = []</w:t>
        <w:br/>
        <w:t xml:space="preserve">    i = 0</w:t>
        <w:br/>
        <w:t xml:space="preserve">    n = len(text)</w:t>
        <w:br/>
        <w:t xml:space="preserve">    </w:t>
        <w:br/>
        <w:t xml:space="preserve">    while i &lt; n:</w:t>
        <w:br/>
        <w:t xml:space="preserve">        c = text[i]</w:t>
        <w:br/>
        <w:t xml:space="preserve">        </w:t>
        <w:br/>
        <w:t xml:space="preserve">        # Handle pre-posed vowel signs (ে, ৈ, ো, ৌ)</w:t>
        <w:br/>
        <w:t xml:space="preserve">        if c in PRE_POSED:</w:t>
        <w:br/>
        <w:t xml:space="preserve">            vowel = PRE_POSED[c]</w:t>
        <w:br/>
        <w:t xml:space="preserve">            # Look ahead for the consonant that follows</w:t>
        <w:br/>
        <w:t xml:space="preserve">            # But there might be halant (্) between them</w:t>
        <w:br/>
        <w:t xml:space="preserve">            j = i + 1</w:t>
        <w:br/>
        <w:t xml:space="preserve">            consonant_found = None</w:t>
        <w:br/>
        <w:t xml:space="preserve">            while j &lt; n:</w:t>
        <w:br/>
        <w:t xml:space="preserve">                nc = text[j]</w:t>
        <w:br/>
        <w:t xml:space="preserve">                if nc == '\u09cd':  # halant</w:t>
        <w:br/>
        <w:t xml:space="preserve">                    j += 1</w:t>
        <w:br/>
        <w:t xml:space="preserve">                    continue</w:t>
        <w:br/>
        <w:t xml:space="preserve">                if nc in CHAR_MAP:  # it's a consonant (or other mapped char)</w:t>
        <w:br/>
        <w:t xml:space="preserve">                    # Check if it's a consonant (Unicode range 0995-09B9)</w:t>
        <w:br/>
        <w:t xml:space="preserve">                    if '\u0995' &lt;= nc &lt;= '\u09b9' or nc in ['\u09dc', '\u09dd', '\u09df']:</w:t>
        <w:br/>
        <w:t xml:space="preserve">                        consonant_found = nc</w:t>
        <w:br/>
        <w:t xml:space="preserve">                        # Emit consonant then vowel</w:t>
        <w:br/>
        <w:t xml:space="preserve">                        result.append(CHAR_MAP.get(consonant_found, consonant_found))</w:t>
        <w:br/>
        <w:t xml:space="preserve">                        result.append(vowel)</w:t>
        <w:br/>
        <w:t xml:space="preserve">                        i = j + 1</w:t>
        <w:br/>
        <w:t xml:space="preserve">                        break</w:t>
        <w:br/>
        <w:t xml:space="preserve">                    else:</w:t>
        <w:br/>
        <w:t xml:space="preserve">                        break</w:t>
        <w:br/>
        <w:t xml:space="preserve">                else:</w:t>
        <w:br/>
        <w:t xml:space="preserve">                    break</w:t>
        <w:br/>
        <w:t xml:space="preserve">            if consonant_found is None:</w:t>
        <w:br/>
        <w:t xml:space="preserve">                # Just output the vowel</w:t>
        <w:br/>
        <w:t xml:space="preserve">                result.append(vowel)</w:t>
        <w:br/>
        <w:t xml:space="preserve">                i += 1</w:t>
        <w:br/>
        <w:t xml:space="preserve">            continue</w:t>
        <w:br/>
        <w:t xml:space="preserve">        </w:t>
        <w:br/>
        <w:t xml:space="preserve">        # Handle halant (্) - skip it (conjunct connector)</w:t>
        <w:br/>
        <w:t xml:space="preserve">        elif c == '\u09cd':</w:t>
        <w:br/>
        <w:t xml:space="preserve">            i += 1</w:t>
        <w:br/>
        <w:t xml:space="preserve">            continue</w:t>
        <w:br/>
        <w:t xml:space="preserve">        </w:t>
        <w:br/>
        <w:t xml:space="preserve">        # Handle regular characters</w:t>
        <w:br/>
        <w:t xml:space="preserve">        elif c in CHAR_MAP:</w:t>
        <w:br/>
        <w:t xml:space="preserve">            result.append(CHAR_MAP[c])</w:t>
        <w:br/>
        <w:t xml:space="preserve">        </w:t>
        <w:br/>
        <w:t xml:space="preserve">        # Handle Bengali digits</w:t>
        <w:br/>
        <w:t xml:space="preserve">        elif '\u09e6' &lt;= c &lt;= '\u09ef':</w:t>
        <w:br/>
        <w:t xml:space="preserve">            digits = '\u09e6\u09e7\u09e8\u09e9\u09ea\u09eb\u09ec\u09ed\u09ee\u09ef'</w:t>
        <w:br/>
        <w:t xml:space="preserve">            eng_digits = '0123456789'</w:t>
        <w:br/>
        <w:t xml:space="preserve">            idx = digits.find(c)</w:t>
        <w:br/>
        <w:t xml:space="preserve">            result.append(eng_digits[idx] if idx &gt;= 0 else c)</w:t>
        <w:br/>
        <w:t xml:space="preserve">        </w:t>
        <w:br/>
        <w:t xml:space="preserve">        else:</w:t>
        <w:br/>
        <w:t xml:space="preserve">            # Keep as-is (English chars, punctuation, spaces etc.)</w:t>
        <w:br/>
        <w:t xml:space="preserve">            result.append(c)</w:t>
        <w:br/>
        <w:t xml:space="preserve">        </w:t>
        <w:br/>
        <w:t xml:space="preserve">        i += 1</w:t>
        <w:br/>
        <w:t xml:space="preserve">    </w:t>
        <w:br/>
        <w:t xml:space="preserve">    return ''.join(result)</w:t>
        <w:br/>
        <w:br/>
        <w:t>def clean_word(w):</w:t>
        <w:br/>
        <w:t xml:space="preserve">    if not w:</w:t>
        <w:br/>
        <w:t xml:space="preserve">        return ''</w:t>
        <w:br/>
        <w:t xml:space="preserve">    w = w.strip().strip('"').strip("'").strip()</w:t>
        <w:br/>
        <w:t xml:space="preserve">    if w.lower() == 'null':</w:t>
        <w:br/>
        <w:t xml:space="preserve">        return ''</w:t>
        <w:br/>
        <w:t xml:space="preserve">    return w.lower()</w:t>
        <w:br/>
        <w:br/>
        <w:t># Test</w:t>
        <w:br/>
        <w:t>test_words = [</w:t>
        <w:br/>
        <w:t xml:space="preserve">    'ত্যাগ করা', 'ভালো', 'কেমন আছো', 'বাংলা', 'আমি', 'খুব ভালো',</w:t>
        <w:br/>
        <w:t xml:space="preserve">    'ব্যবসায়ীদের', 'ঊনাশীতিতম', 'ধূলি', 'মুখোশ', 'বৃষরাশি',</w:t>
        <w:br/>
        <w:t xml:space="preserve">    'কালিজিরা', 'তানজিয়ার্স', 'ইঙ্গিতও', 'দাহনদ্বারা', 'ন্যায়ধর্ম',</w:t>
        <w:br/>
        <w:t xml:space="preserve">    'জানি', 'কী', 'আছে', 'বন্ধু', 'মেয়ে', 'ছেলে', 'বাড়ি',</w:t>
        <w:br/>
        <w:t xml:space="preserve">    'স্কুল', 'কলেজ', 'বিশ্ববিদ্যালয়'</w:t>
        <w:br/>
        <w:t>]</w:t>
        <w:br/>
        <w:t>print("Test conversions:")</w:t>
        <w:br/>
        <w:t>for w in test_words:</w:t>
        <w:br/>
        <w:t xml:space="preserve">    result = bangla_to_chat(w)</w:t>
        <w:br/>
        <w:t xml:space="preserve">    print("  {} -&gt; {}".format(w, result))</w:t>
        <w:br/>
        <w:br/>
        <w:t>print()</w:t>
        <w:br/>
        <w:br/>
        <w:t># Load SKNahin reference</w:t>
        <w:br/>
        <w:t>print("Loading SKNahin reference...")</w:t>
        <w:br/>
        <w:t>from datasets import load_dataset</w:t>
        <w:br/>
        <w:t>ds = load_dataset('SKNahin/bengali-transliteration-data', split='train')</w:t>
        <w:br/>
        <w:t>sknahin_map = {}</w:t>
        <w:br/>
        <w:t>for item in ds:</w:t>
        <w:br/>
        <w:t xml:space="preserve">    bn = clean_word(item.get('bn', ''))</w:t>
        <w:br/>
        <w:t xml:space="preserve">    rm = clean_word(item.get('rm', ''))</w:t>
        <w:br/>
        <w:t xml:space="preserve">    if bn and rm:</w:t>
        <w:br/>
        <w:t xml:space="preserve">        sknahin_map[bn] = rm</w:t>
        <w:br/>
        <w:t>print("  {} references loaded".format(len(sknahin_map)))</w:t>
        <w:br/>
        <w:br/>
        <w:t># Load existing dataset</w:t>
        <w:br/>
        <w:t>print("Loading dataset...")</w:t>
        <w:br/>
        <w:t>rows = []</w:t>
        <w:br/>
        <w:t>with open('bengali_dataset.csv', 'r', encoding='utf-8-sig') as f:</w:t>
        <w:br/>
        <w:t xml:space="preserve">    reader = csv.reader(f)</w:t>
        <w:br/>
        <w:t xml:space="preserve">    header = next(reader)</w:t>
        <w:br/>
        <w:t xml:space="preserve">    for row in reader:</w:t>
        <w:br/>
        <w:t xml:space="preserve">        rows.append(row)</w:t>
        <w:br/>
        <w:t>print("  {} rows loaded".format(len(rows)))</w:t>
        <w:br/>
        <w:br/>
        <w:t># Regenerate</w:t>
        <w:br/>
        <w:t>print("Generating chat-style Banglish...")</w:t>
        <w:br/>
        <w:t>sknahin_used = 0</w:t>
        <w:br/>
        <w:t>generated = 0</w:t>
        <w:br/>
        <w:t>for row in rows:</w:t>
        <w:br/>
        <w:t xml:space="preserve">    bn = clean_word(row[0])</w:t>
        <w:br/>
        <w:t xml:space="preserve">    if not bn:</w:t>
        <w:br/>
        <w:t xml:space="preserve">        continue</w:t>
        <w:br/>
        <w:t xml:space="preserve">    if bn in sknahin_map:</w:t>
        <w:br/>
        <w:t xml:space="preserve">        row[2] = sknahin_map[bn]</w:t>
        <w:br/>
        <w:t xml:space="preserve">        sknahin_used += 1</w:t>
        <w:br/>
        <w:t xml:space="preserve">    else:</w:t>
        <w:br/>
        <w:t xml:space="preserve">        row[2] = bangla_to_chat(bn)</w:t>
        <w:br/>
        <w:t xml:space="preserve">        generated += 1</w:t>
        <w:br/>
        <w:br/>
        <w:t>print("  SKNahin references used: {}".format(sknahin_used))</w:t>
        <w:br/>
        <w:t>print("  Generated: {}".format(generated))</w:t>
        <w:br/>
        <w:br/>
        <w:t># Write</w:t>
        <w:br/>
        <w:t>with open('bengali_dataset.csv', 'w', encoding='utf-8-sig', newline='') as f:</w:t>
        <w:br/>
        <w:t xml:space="preserve">    writer = csv.writer(f)</w:t>
        <w:br/>
        <w:t xml:space="preserve">    writer.writerow(['Bangla_Word', 'English_Meaning', 'Banglish'])</w:t>
        <w:br/>
        <w:t xml:space="preserve">    for row in rows:</w:t>
        <w:br/>
        <w:t xml:space="preserve">        writer.writerow(row)</w:t>
        <w:br/>
        <w:br/>
        <w:t>fsize = os.path.getsize('bengali_dataset.csv')</w:t>
        <w:br/>
        <w:t>print("File size: {:,} bytes ({:.2f} MB)".format(fsize, fsize/1024/1024))</w:t>
        <w:br/>
        <w:br/>
        <w:t>print("\nSample results:")</w:t>
        <w:br/>
        <w:t>for row in rows[:15]:</w:t>
        <w:br/>
        <w:t xml:space="preserve">    print("  {} -&gt; {}".format(row[0], row[2]))</w:t>
        <w:br/>
      </w:r>
    </w:p>
    <w:p>
      <w:pPr>
        <w:pStyle w:val="Heading1"/>
      </w:pPr>
      <w:r>
        <w:t>fix_banglish3.py</w:t>
      </w:r>
    </w:p>
    <w:p>
      <w:r>
        <w:t>import csv, sys, os</w:t>
        <w:br/>
        <w:t>sys.stdout.reconfigure(encoding='utf-8')</w:t>
        <w:br/>
        <w:br/>
        <w:t>CONSONANT = set([</w:t>
        <w:br/>
        <w:t xml:space="preserve">    0x0995, 0x0996, 0x0997, 0x0998, 0x0999,  # ক খ গ ঘ ঙ</w:t>
        <w:br/>
        <w:t xml:space="preserve">    0x099a, 0x099b, 0x099c, 0x099d, 0x099e,  # চ ছ জ ঝ ঞ</w:t>
        <w:br/>
        <w:t xml:space="preserve">    0x099f, 0x09a0, 0x09a1, 0x09a2, 0x09a3,  # ট ঠ ড ঢ ণ</w:t>
        <w:br/>
        <w:t xml:space="preserve">    0x09a4, 0x09a5, 0x09a6, 0x09a7, 0x09a8,  # ত থ দ ধ ন</w:t>
        <w:br/>
        <w:t xml:space="preserve">    0x09aa, 0x09ab, 0x09ac, 0x09ad, 0x09ae,  # প ফ ব ভ ম</w:t>
        <w:br/>
        <w:t xml:space="preserve">    0x09af, 0x09b0, 0x09b2, 0x09b6, 0x09b7, 0x09b8, 0x09b9,  # য র ল শ ষ স হ</w:t>
        <w:br/>
        <w:t xml:space="preserve">    0x09dc, 0x09dd, 0x09df,  # ড় ঢ় য়</w:t>
        <w:br/>
        <w:t>])</w:t>
        <w:br/>
        <w:br/>
        <w:t>CONSONANT_MAP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w:t>
        <w:br/>
        <w:t>}</w:t>
        <w:br/>
        <w:br/>
        <w:t>VOWEL_SIGN_MAP = {</w:t>
        <w:br/>
        <w:t xml:space="preserve">    0x09be: 'a',   # া</w:t>
        <w:br/>
        <w:t xml:space="preserve">    0x09bf: 'i',   # ি</w:t>
        <w:br/>
        <w:t xml:space="preserve">    0x09c0: 'i',   # ী</w:t>
        <w:br/>
        <w:t xml:space="preserve">    0x09c1: 'u',   # ু</w:t>
        <w:br/>
        <w:t xml:space="preserve">    0x09c2: 'u',   # ূ</w:t>
        <w:br/>
        <w:t xml:space="preserve">    0x09c3: 'ri',  # ৃ</w:t>
        <w:br/>
        <w:t xml:space="preserve">    0x09c7: 'e',   # ে</w:t>
        <w:br/>
        <w:t xml:space="preserve">    0x09c8: 'oi',  # ৈ</w:t>
        <w:br/>
        <w:t xml:space="preserve">    0x09cb: 'o',   # ো</w:t>
        <w:br/>
        <w:t xml:space="preserve">    0x09cc: 'ou',  # ৌ</w:t>
        <w:br/>
        <w:t>}</w:t>
        <w:br/>
        <w:br/>
        <w:t>INDEP_VOWEL_MAP = {</w:t>
        <w:br/>
        <w:t xml:space="preserve">    0x0985: 'o', 0x0986: 'a', 0x0987: 'i', 0x0988: 'i',</w:t>
        <w:br/>
        <w:t xml:space="preserve">    0x0989: 'u', 0x098a: 'u', 0x098b: 'ri',</w:t>
        <w:br/>
        <w:t xml:space="preserve">    0x098f: 'e', 0x0990: 'oi', 0x0993: 'o', 0x0994: 'ou',</w:t>
        <w:br/>
        <w:t>}</w:t>
        <w:br/>
        <w:br/>
        <w:t>DIGIT_MAP = {</w:t>
        <w:br/>
        <w:t xml:space="preserve">    0x09e6: '0', 0x09e7: '1', 0x09e8: '2', 0x09e9: '3', 0x09ea: '4',</w:t>
        <w:br/>
        <w:t xml:space="preserve">    0x09eb: '5', 0x09ec: '6', 0x09ed: '7', 0x09ee: '8', 0x09ef: '9',</w:t>
        <w:br/>
        <w:t>}</w:t>
        <w:br/>
        <w:br/>
        <w:t>HALANT = 0x09cd</w:t>
        <w:br/>
        <w:t>NUKTA = 0x09bc</w:t>
        <w:br/>
        <w:t>ANUSVARA = 0x0982</w:t>
        <w:br/>
        <w:t>VISARGA = 0x0983</w:t>
        <w:br/>
        <w:t>CHANDRABINDU = 0x0981</w:t>
        <w:br/>
        <w:t>KHANDA_TA = 0x09ce</w:t>
        <w:br/>
        <w:t>ZWNJ = 0x200c</w:t>
        <w:br/>
        <w:t>ZWJ = 0x200d</w:t>
        <w:br/>
        <w:br/>
        <w:t>def is_bangla_char(c):</w:t>
        <w:br/>
        <w:t xml:space="preserve">    return 0x0980 &lt;= ord(c) &lt;= 0x09FF</w:t>
        <w:br/>
        <w:br/>
        <w:t>def contains_bangla(word):</w:t>
        <w:br/>
        <w:t xml:space="preserve">    return any(is_bangla_char(c) for c in word)</w:t>
        <w:br/>
        <w:br/>
        <w:t>def bangla_to_chat(text):</w:t>
        <w:br/>
        <w:t xml:space="preserve">    result = []</w:t>
        <w:br/>
        <w:t xml:space="preserve">    i = 0</w:t>
        <w:br/>
        <w:t xml:space="preserve">    n = len(text)</w:t>
        <w:br/>
        <w:t xml:space="preserve">    pending = None  # (mapped_chars, for_nukta)</w:t>
        <w:br/>
        <w:t xml:space="preserve">    </w:t>
        <w:br/>
        <w:t xml:space="preserve">    def flush_pending(with_vowel=None):</w:t>
        <w:br/>
        <w:t xml:space="preserve">        nonlocal pending</w:t>
        <w:br/>
        <w:t xml:space="preserve">        if pending is not None:</w:t>
        <w:br/>
        <w:t xml:space="preserve">            chars, is_yaphala = pending</w:t>
        <w:br/>
        <w:t xml:space="preserve">            if is_yaphala and with_vowel:</w:t>
        <w:br/>
        <w:t xml:space="preserve">                # য় (ya phala) is special - it's y+vowel</w:t>
        <w:br/>
        <w:t xml:space="preserve">                result.append('y' + with_vowel)</w:t>
        <w:br/>
        <w:t xml:space="preserve">            else:</w:t>
        <w:br/>
        <w:t xml:space="preserve">                result.append(chars + (with_vowel if with_vowel else ''))</w:t>
        <w:br/>
        <w:t xml:space="preserve">            pending = None</w:t>
        <w:br/>
        <w:t xml:space="preserve">    </w:t>
        <w:br/>
        <w:t xml:space="preserve">    while i &lt; n:</w:t>
        <w:br/>
        <w:t xml:space="preserve">        cp = ord(text[i])</w:t>
        <w:br/>
        <w:t xml:space="preserve">        </w:t>
        <w:br/>
        <w:t xml:space="preserve">        # Independent vowel</w:t>
        <w:br/>
        <w:t xml:space="preserve">        if cp in INDEP_VOWEL_MAP:</w:t>
        <w:br/>
        <w:t xml:space="preserve">            flush_pending()</w:t>
        <w:br/>
        <w:t xml:space="preserve">            result.append(INDEP_VOWEL_MAP[cp])</w:t>
        <w:br/>
        <w:t xml:space="preserve">            i += 1</w:t>
        <w:br/>
        <w:t xml:space="preserve">            continue</w:t>
        <w:br/>
        <w:t xml:space="preserve">        </w:t>
        <w:br/>
        <w:t xml:space="preserve">        # Consonant</w:t>
        <w:br/>
        <w:t xml:space="preserve">        if cp in CONSONANT:</w:t>
        <w:br/>
        <w:t xml:space="preserve">            flush_pending()</w:t>
        <w:br/>
        <w:t xml:space="preserve">            # Check if next is nukta -&gt; makes it য় (ya phala)</w:t>
        <w:br/>
        <w:t xml:space="preserve">            if i + 1 &lt; n and ord(text[i+1]) == NUKTA:</w:t>
        <w:br/>
        <w:t xml:space="preserve">                pending = ('y', True)  # ya phala</w:t>
        <w:br/>
        <w:t xml:space="preserve">                i += 2</w:t>
        <w:br/>
        <w:t xml:space="preserve">            else:</w:t>
        <w:br/>
        <w:t xml:space="preserve">                pending = (CONSONANT_MAP[cp], False)</w:t>
        <w:br/>
        <w:t xml:space="preserve">                i += 1</w:t>
        <w:br/>
        <w:t xml:space="preserve">            continue</w:t>
        <w:br/>
        <w:t xml:space="preserve">        </w:t>
        <w:br/>
        <w:t xml:space="preserve">        # Vowel sign</w:t>
        <w:br/>
        <w:t xml:space="preserve">        if cp in VOWEL_SIGN_MAP:</w:t>
        <w:br/>
        <w:t xml:space="preserve">            v = VOWEL_SIGN_MAP[cp]</w:t>
        <w:br/>
        <w:t xml:space="preserve">            flush_pending(v)</w:t>
        <w:br/>
        <w:t xml:space="preserve">            i += 1</w:t>
        <w:br/>
        <w:t xml:space="preserve">            continue</w:t>
        <w:br/>
        <w:t xml:space="preserve">        </w:t>
        <w:br/>
        <w:t xml:space="preserve">        # Halant (conjunct maker) - flush pending without vowel</w:t>
        <w:br/>
        <w:t xml:space="preserve">        if cp == HALANT:</w:t>
        <w:br/>
        <w:t xml:space="preserve">            flush_pending()</w:t>
        <w:br/>
        <w:t xml:space="preserve">            i += 1</w:t>
        <w:br/>
        <w:t xml:space="preserve">            continue</w:t>
        <w:br/>
        <w:t xml:space="preserve">        </w:t>
        <w:br/>
        <w:t xml:space="preserve">        # Nukta (if not following a consonant, treat as dot)</w:t>
        <w:br/>
        <w:t xml:space="preserve">        if cp == NUKTA:</w:t>
        <w:br/>
        <w:t xml:space="preserve">            flush_pending()</w:t>
        <w:br/>
        <w:t xml:space="preserve">            i += 1</w:t>
        <w:br/>
        <w:t xml:space="preserve">            continue</w:t>
        <w:br/>
        <w:t xml:space="preserve">        </w:t>
        <w:br/>
        <w:t xml:space="preserve">        # Anusvara (ং)</w:t>
        <w:br/>
        <w:t xml:space="preserve">        if cp == ANUSVARA:</w:t>
        <w:br/>
        <w:t xml:space="preserve">            flush_pending()</w:t>
        <w:br/>
        <w:t xml:space="preserve">            result.append('ng')</w:t>
        <w:br/>
        <w:t xml:space="preserve">            i += 1</w:t>
        <w:br/>
        <w:t xml:space="preserve">            continue</w:t>
        <w:br/>
        <w:t xml:space="preserve">        </w:t>
        <w:br/>
        <w:t xml:space="preserve">        # Visarga (ঃ)</w:t>
        <w:br/>
        <w:t xml:space="preserve">        if cp == VISARGA:</w:t>
        <w:br/>
        <w:t xml:space="preserve">            flush_pending()</w:t>
        <w:br/>
        <w:t xml:space="preserve">            result.append('h')</w:t>
        <w:br/>
        <w:t xml:space="preserve">            i += 1</w:t>
        <w:br/>
        <w:t xml:space="preserve">            continue</w:t>
        <w:br/>
        <w:t xml:space="preserve">        </w:t>
        <w:br/>
        <w:t xml:space="preserve">        # Chandrabindu (ঁ)</w:t>
        <w:br/>
        <w:t xml:space="preserve">        if cp == CHANDRABINDU:</w:t>
        <w:br/>
        <w:t xml:space="preserve">            flush_pending()</w:t>
        <w:br/>
        <w:t xml:space="preserve">            result.append('')</w:t>
        <w:br/>
        <w:t xml:space="preserve">            i += 1</w:t>
        <w:br/>
        <w:t xml:space="preserve">            continue</w:t>
        <w:br/>
        <w:t xml:space="preserve">        </w:t>
        <w:br/>
        <w:t xml:space="preserve">        # Khanda ta (ৎ)</w:t>
        <w:br/>
        <w:t xml:space="preserve">        if cp == KHANDA_TA:</w:t>
        <w:br/>
        <w:t xml:space="preserve">            flush_pending()</w:t>
        <w:br/>
        <w:t xml:space="preserve">            result.append('t')</w:t>
        <w:br/>
        <w:t xml:space="preserve">            i += 1</w:t>
        <w:br/>
        <w:t xml:space="preserve">            continue</w:t>
        <w:br/>
        <w:t xml:space="preserve">        </w:t>
        <w:br/>
        <w:t xml:space="preserve">        # Zero-width joiners</w:t>
        <w:br/>
        <w:t xml:space="preserve">        if cp in (ZWNJ, ZWJ):</w:t>
        <w:br/>
        <w:t xml:space="preserve">            flush_pending()</w:t>
        <w:br/>
        <w:t xml:space="preserve">            i += 1</w:t>
        <w:br/>
        <w:t xml:space="preserve">            continue</w:t>
        <w:br/>
        <w:t xml:space="preserve">        </w:t>
        <w:br/>
        <w:t xml:space="preserve">        # Bengali digits</w:t>
        <w:br/>
        <w:t xml:space="preserve">        if cp in DIGIT_MAP:</w:t>
        <w:br/>
        <w:t xml:space="preserve">            flush_pending()</w:t>
        <w:br/>
        <w:t xml:space="preserve">            result.append(DIGIT_MAP[cp])</w:t>
        <w:br/>
        <w:t xml:space="preserve">            i += 1</w:t>
        <w:br/>
        <w:t xml:space="preserve">            continue</w:t>
        <w:br/>
        <w:t xml:space="preserve">        </w:t>
        <w:br/>
        <w:t xml:space="preserve">        # Other characters (English, numbers, punctuation, space)</w:t>
        <w:br/>
        <w:t xml:space="preserve">        flush_pending()</w:t>
        <w:br/>
        <w:t xml:space="preserve">        result.append(text[i])</w:t>
        <w:br/>
        <w:t xml:space="preserve">        i += 1</w:t>
        <w:br/>
        <w:t xml:space="preserve">    </w:t>
        <w:br/>
        <w:t xml:space="preserve">    # Flush any remaining pending consonant</w:t>
        <w:br/>
        <w:t xml:space="preserve">    flush_pending()</w:t>
        <w:br/>
        <w:t xml:space="preserve">    </w:t>
        <w:br/>
        <w:t xml:space="preserve">    return ''.join(result)</w:t>
        <w:br/>
        <w:br/>
        <w:t>def clean_word(w):</w:t>
        <w:br/>
        <w:t xml:space="preserve">    if not w:</w:t>
        <w:br/>
        <w:t xml:space="preserve">        return ''</w:t>
        <w:br/>
        <w:t xml:space="preserve">    w = w.strip().strip('"').strip("'").strip()</w:t>
        <w:br/>
        <w:t xml:space="preserve">    if w.lower() == 'null':</w:t>
        <w:br/>
        <w:t xml:space="preserve">        return ''</w:t>
        <w:br/>
        <w:t xml:space="preserve">    return w.lower()</w:t>
        <w:br/>
        <w:br/>
        <w:t># Test</w:t>
        <w:br/>
        <w:t>test_words = [</w:t>
        <w:br/>
        <w:t xml:space="preserve">    'ত্যাগ করা', 'ভালো', 'কেমন আছো', 'বাংলা', 'আমি', 'খুব ভালো',</w:t>
        <w:br/>
        <w:t xml:space="preserve">    'ব্যবসায়ীদের', 'ঊনাশীতিতম', 'ধূলি', 'মুখোশ', 'বৃষরাশি',</w:t>
        <w:br/>
        <w:t xml:space="preserve">    'কালিজিরা', 'তানজিয়ার্স', 'ইঙ্গিতও', 'দাহনদ্বারা', 'ন্যায়ধর্ম',</w:t>
        <w:br/>
        <w:t xml:space="preserve">    'জানি', 'কী', 'আছে', 'বন্ধু', 'মেয়ে', 'ছেলে', 'বাড়ি',</w:t>
        <w:br/>
        <w:t xml:space="preserve">    'স্কুল', 'কলেজ', 'বিশ্ববিদ্যালয়', 'বাংলাদেশ', 'ঢাকা', 'ভালোবাসা',</w:t>
        <w:br/>
        <w:t xml:space="preserve">    'গাছ', 'পাখি', 'নদী', 'পাহাড়', 'সুন্দর', 'বই'</w:t>
        <w:br/>
        <w:t>]</w:t>
        <w:br/>
        <w:t>print("Test conversions:")</w:t>
        <w:br/>
        <w:t>for w in test_words:</w:t>
        <w:br/>
        <w:t xml:space="preserve">    result = bangla_to_chat(w)</w:t>
        <w:br/>
        <w:t xml:space="preserve">    print("  {} -&gt; {}".format(w, result))</w:t>
        <w:br/>
        <w:br/>
        <w:t>print()</w:t>
        <w:br/>
        <w:br/>
        <w:t># Load SKNahin reference</w:t>
        <w:br/>
        <w:t>print("Loading SKNahin reference...")</w:t>
        <w:br/>
        <w:t>from datasets import load_dataset</w:t>
        <w:br/>
        <w:t>ds = load_dataset('SKNahin/bengali-transliteration-data', split='train')</w:t>
        <w:br/>
        <w:t>sknahin_map = {}</w:t>
        <w:br/>
        <w:t>for item in ds:</w:t>
        <w:br/>
        <w:t xml:space="preserve">    bn = clean_word(item.get('bn', ''))</w:t>
        <w:br/>
        <w:t xml:space="preserve">    rm = clean_word(item.get('rm', ''))</w:t>
        <w:br/>
        <w:t xml:space="preserve">    if bn and rm:</w:t>
        <w:br/>
        <w:t xml:space="preserve">        sknahin_map[bn] = rm</w:t>
        <w:br/>
        <w:t>print("  {} references loaded".format(len(sknahin_map)))</w:t>
        <w:br/>
        <w:br/>
        <w:t># Load existing dataset</w:t>
        <w:br/>
        <w:t>print("Loading dataset...")</w:t>
        <w:br/>
        <w:t>rows = []</w:t>
        <w:br/>
        <w:t>with open('bengali_dataset.csv', 'r', encoding='utf-8-sig') as f:</w:t>
        <w:br/>
        <w:t xml:space="preserve">    reader = csv.reader(f)</w:t>
        <w:br/>
        <w:t xml:space="preserve">    header = next(reader)</w:t>
        <w:br/>
        <w:t xml:space="preserve">    for row in reader:</w:t>
        <w:br/>
        <w:t xml:space="preserve">        rows.append(row)</w:t>
        <w:br/>
        <w:t>print("  {} rows loaded".format(len(rows)))</w:t>
        <w:br/>
        <w:br/>
        <w:t># Regenerate</w:t>
        <w:br/>
        <w:t>print("Generating chat-style Banglish...")</w:t>
        <w:br/>
        <w:t>sknahin_used = 0</w:t>
        <w:br/>
        <w:t>generated = 0</w:t>
        <w:br/>
        <w:t>for row in rows:</w:t>
        <w:br/>
        <w:t xml:space="preserve">    bn = clean_word(row[0])</w:t>
        <w:br/>
        <w:t xml:space="preserve">    if not bn:</w:t>
        <w:br/>
        <w:t xml:space="preserve">        continue</w:t>
        <w:br/>
        <w:t xml:space="preserve">    if bn in sknahin_map:</w:t>
        <w:br/>
        <w:t xml:space="preserve">        row[2] = sknahin_map[bn]</w:t>
        <w:br/>
        <w:t xml:space="preserve">        sknahin_used += 1</w:t>
        <w:br/>
        <w:t xml:space="preserve">    else:</w:t>
        <w:br/>
        <w:t xml:space="preserve">        row[2] = bangla_to_chat(bn)</w:t>
        <w:br/>
        <w:t xml:space="preserve">        generated += 1</w:t>
        <w:br/>
        <w:br/>
        <w:t>print("  SKNahin references used: {}".format(sknahin_used))</w:t>
        <w:br/>
        <w:t>print("  Generated: {}".format(generated))</w:t>
        <w:br/>
        <w:br/>
        <w:t># Write</w:t>
        <w:br/>
        <w:t>with open('bengali_dataset.csv', 'w', encoding='utf-8-sig', newline='') as f:</w:t>
        <w:br/>
        <w:t xml:space="preserve">    writer = csv.writer(f)</w:t>
        <w:br/>
        <w:t xml:space="preserve">    writer.writerow(['Bangla_Word', 'English_Meaning', 'Banglish'])</w:t>
        <w:br/>
        <w:t xml:space="preserve">    for row in rows:</w:t>
        <w:br/>
        <w:t xml:space="preserve">        writer.writerow(row)</w:t>
        <w:br/>
        <w:br/>
        <w:t>fsize = os.path.getsize('bengali_dataset.csv')</w:t>
        <w:br/>
        <w:t>print("File size: {:,} bytes ({:.2f} MB)".format(fsize, fsize/1024/1024))</w:t>
        <w:br/>
        <w:br/>
        <w:t>print("\nSample results:")</w:t>
        <w:br/>
        <w:t>for row in rows[:20]:</w:t>
        <w:br/>
        <w:t xml:space="preserve">    print("  {} -&gt; {}".format(row[0], row[2]))</w:t>
        <w:br/>
      </w:r>
    </w:p>
    <w:p>
      <w:pPr>
        <w:pStyle w:val="Heading1"/>
      </w:pPr>
      <w:r>
        <w:t>fix_banglish4.py</w:t>
      </w:r>
    </w:p>
    <w:p>
      <w:r>
        <w:t>import csv, sys, os, re</w:t>
        <w:br/>
        <w:t>sys.stdout.reconfigure(encoding='utf-8')</w:t>
        <w:br/>
        <w:br/>
        <w:t>CP = ord</w:t>
        <w:br/>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w:t>
        <w:br/>
        <w:t xml:space="preserve">    0x09df: 'y',  # য়</w:t>
        <w:br/>
        <w:t xml:space="preserve">    0x09ce: 't',  # ৎ (khanda ta)</w:t>
        <w:br/>
        <w:t>}</w:t>
        <w:br/>
        <w:br/>
        <w:t>VOWEL_SIGNS = {</w:t>
        <w:br/>
        <w:t xml:space="preserve">    0x09be: 'a', 0x09bf: 'i', 0x09c0: 'i', 0x09c1: 'u', 0x09c2: 'u',</w:t>
        <w:br/>
        <w:t xml:space="preserve">    0x09c3: 'ri',</w:t>
        <w:br/>
        <w:t xml:space="preserve">    0x09c7: 'e', 0x09c8: 'oi', 0x09cb: 'o', 0x09cc: 'ou',</w:t>
        <w:br/>
        <w:t>}</w:t>
        <w:br/>
        <w:br/>
        <w:t>INDEP_VOWELS = {</w:t>
        <w:br/>
        <w:t xml:space="preserve">    0x0985: 'o', 0x0986: 'a', 0x0987: 'i', 0x0988: 'i',</w:t>
        <w:br/>
        <w:t xml:space="preserve">    0x0989: 'u', 0x098a: 'u', 0x098b: 'ri',</w:t>
        <w:br/>
        <w:t xml:space="preserve">    0x098f: 'e', 0x0990: 'oi', 0x0993: 'o', 0x0994: 'ou',</w:t>
        <w:br/>
        <w:t>}</w:t>
        <w:br/>
        <w:br/>
        <w:t>DIGITS = {</w:t>
        <w:br/>
        <w:t xml:space="preserve">    0x09e6: '0', 0x09e7: '1', 0x09e8: '2', 0x09e9: '3', 0x09ea: '4',</w:t>
        <w:br/>
        <w:t xml:space="preserve">    0x09eb: '5', 0x09ec: '6', 0x09ed: '7', 0x09ee: '8', 0x09ef: '9',</w:t>
        <w:br/>
        <w:t>}</w:t>
        <w:br/>
        <w:br/>
        <w:t>HALANT = 0x09cd</w:t>
        <w:br/>
        <w:t>NUKTA = 0x09bc  # ়</w:t>
        <w:br/>
        <w:t>ANUSVARA = 0x0982</w:t>
        <w:br/>
        <w:t>VISARGA = 0x0983</w:t>
        <w:br/>
        <w:t>CHANDRA = 0x0981</w:t>
        <w:br/>
        <w:br/>
        <w:t>BENGALI_YA = 0x09af  # য</w:t>
        <w:br/>
        <w:t>BENGALI_YY = 0x09df  # য় (already mapped in CONSONANTS)</w:t>
        <w:br/>
        <w:br/>
        <w:t>def is_bangla(cp):</w:t>
        <w:br/>
        <w:t xml:space="preserve">    return 0x0980 &lt;= cp &lt;= 0x09FF</w:t>
        <w:br/>
        <w:br/>
        <w:t>def bangla_to_chat(text):</w:t>
        <w:br/>
        <w:t xml:space="preserve">    out = []</w:t>
        <w:br/>
        <w:t xml:space="preserve">    i = 0</w:t>
        <w:br/>
        <w:t xml:space="preserve">    n = len(text)</w:t>
        <w:br/>
        <w:t xml:space="preserve">    cluster = ''        # current consonant(s) being built</w:t>
        <w:br/>
        <w:t xml:space="preserve">    after_halant = False  # true if latest char was halant (next consonant is conjunct-second)</w:t>
        <w:br/>
        <w:t xml:space="preserve">    </w:t>
        <w:br/>
        <w:t xml:space="preserve">    def flush(inherent=''):</w:t>
        <w:br/>
        <w:t xml:space="preserve">        nonlocal cluster</w:t>
        <w:br/>
        <w:t xml:space="preserve">        if cluster:</w:t>
        <w:br/>
        <w:t xml:space="preserve">            out.append(cluster + inherent)</w:t>
        <w:br/>
        <w:t xml:space="preserve">            cluster = ''</w:t>
        <w:br/>
        <w:br/>
        <w:t xml:space="preserve">    while i &lt; n:</w:t>
        <w:br/>
        <w:t xml:space="preserve">        cp = CP(text[i])</w:t>
        <w:br/>
        <w:br/>
        <w:t xml:space="preserve">        # --- independent vowel ---</w:t>
        <w:br/>
        <w:t xml:space="preserve">        if cp in INDEP_VOWELS:</w:t>
        <w:br/>
        <w:t xml:space="preserve">            flush()</w:t>
        <w:br/>
        <w:t xml:space="preserve">            out.append(INDEP_VOWELS[cp])</w:t>
        <w:br/>
        <w:t xml:space="preserve">            after_halant = False</w:t>
        <w:br/>
        <w:t xml:space="preserve">            i += 1</w:t>
        <w:br/>
        <w:t xml:space="preserve">            continue</w:t>
        <w:br/>
        <w:br/>
        <w:t xml:space="preserve">        # --- vowel sign ---</w:t>
        <w:br/>
        <w:t xml:space="preserve">        if cp in VOWEL_SIGNS:</w:t>
        <w:br/>
        <w:t xml:space="preserve">            v = VOWEL_SIGNS[cp]</w:t>
        <w:br/>
        <w:t xml:space="preserve">            if cluster:</w:t>
        <w:br/>
        <w:t xml:space="preserve">                out.append(cluster + v)</w:t>
        <w:br/>
        <w:t xml:space="preserve">                cluster = ''</w:t>
        <w:br/>
        <w:t xml:space="preserve">            else:</w:t>
        <w:br/>
        <w:t xml:space="preserve">                out.append(v)</w:t>
        <w:br/>
        <w:t xml:space="preserve">            after_halant = False</w:t>
        <w:br/>
        <w:t xml:space="preserve">            i += 1</w:t>
        <w:br/>
        <w:t xml:space="preserve">            continue</w:t>
        <w:br/>
        <w:br/>
        <w:t xml:space="preserve">        # --- consonant ---</w:t>
        <w:br/>
        <w:t xml:space="preserve">        if cp in CONSONANTS:</w:t>
        <w:br/>
        <w:t xml:space="preserve">            base = CONSONANTS[cp]</w:t>
        <w:br/>
        <w:t xml:space="preserve">            # Special: য after halant → "y"</w:t>
        <w:br/>
        <w:t xml:space="preserve">            if cp == BENGALI_YA and after_halant:</w:t>
        <w:br/>
        <w:t xml:space="preserve">                base = 'y'</w:t>
        <w:br/>
        <w:br/>
        <w:t xml:space="preserve">            if cluster and not after_halant:</w:t>
        <w:br/>
        <w:t xml:space="preserve">                # previous consonant has inherent vowel 'o'</w:t>
        <w:br/>
        <w:t xml:space="preserve">                out.append(cluster + 'o')</w:t>
        <w:br/>
        <w:t xml:space="preserve">                cluster = base</w:t>
        <w:br/>
        <w:t xml:space="preserve">            elif cluster and after_halant:</w:t>
        <w:br/>
        <w:t xml:space="preserve">                # previous consonant is in conjunct – emit without vowel</w:t>
        <w:br/>
        <w:t xml:space="preserve">                out.append(cluster)</w:t>
        <w:br/>
        <w:t xml:space="preserve">                cluster = base</w:t>
        <w:br/>
        <w:t xml:space="preserve">            else:</w:t>
        <w:br/>
        <w:t xml:space="preserve">                cluster = base</w:t>
        <w:br/>
        <w:br/>
        <w:t xml:space="preserve">            after_halant = False</w:t>
        <w:br/>
        <w:t xml:space="preserve">            i += 1</w:t>
        <w:br/>
        <w:t xml:space="preserve">            continue</w:t>
        <w:br/>
        <w:br/>
        <w:t xml:space="preserve">        # --- nukta (য় formed by য + ়) ---</w:t>
        <w:br/>
        <w:t xml:space="preserve">        if cp == NUKTA:</w:t>
        <w:br/>
        <w:t xml:space="preserve">            if cluster == 'j':</w:t>
        <w:br/>
        <w:t xml:space="preserve">                cluster = 'y'  # য় = য + ় → y</w:t>
        <w:br/>
        <w:t xml:space="preserve">            after_halant = False</w:t>
        <w:br/>
        <w:t xml:space="preserve">            i += 1</w:t>
        <w:br/>
        <w:t xml:space="preserve">            continue</w:t>
        <w:br/>
        <w:br/>
        <w:t xml:space="preserve">        # --- halant ---</w:t>
        <w:br/>
        <w:t xml:space="preserve">        if cp == HALANT:</w:t>
        <w:br/>
        <w:t xml:space="preserve">            after_halant = True</w:t>
        <w:br/>
        <w:t xml:space="preserve">            i += 1</w:t>
        <w:br/>
        <w:t xml:space="preserve">            continue</w:t>
        <w:br/>
        <w:br/>
        <w:t xml:space="preserve">        # --- anusvara (ং) ---</w:t>
        <w:br/>
        <w:t xml:space="preserve">        if cp == ANUSVARA:</w:t>
        <w:br/>
        <w:t xml:space="preserve">            if cluster:</w:t>
        <w:br/>
        <w:t xml:space="preserve">                out.append(cluster + 'o')</w:t>
        <w:br/>
        <w:t xml:space="preserve">                cluster = ''</w:t>
        <w:br/>
        <w:t xml:space="preserve">            out.append('ng')</w:t>
        <w:br/>
        <w:t xml:space="preserve">            after_halant = False</w:t>
        <w:br/>
        <w:t xml:space="preserve">            i += 1</w:t>
        <w:br/>
        <w:t xml:space="preserve">            continue</w:t>
        <w:br/>
        <w:br/>
        <w:t xml:space="preserve">        # --- visarga (ঃ) ---</w:t>
        <w:br/>
        <w:t xml:space="preserve">        if cp == VISARGA:</w:t>
        <w:br/>
        <w:t xml:space="preserve">            flush()</w:t>
        <w:br/>
        <w:t xml:space="preserve">            out.append('h')</w:t>
        <w:br/>
        <w:t xml:space="preserve">            after_halant = False</w:t>
        <w:br/>
        <w:t xml:space="preserve">            i += 1</w:t>
        <w:br/>
        <w:t xml:space="preserve">            continue</w:t>
        <w:br/>
        <w:br/>
        <w:t xml:space="preserve">        # --- chandrabindu (ঁ) ---</w:t>
        <w:br/>
        <w:t xml:space="preserve">        if cp == CHANDRA:</w:t>
        <w:br/>
        <w:t xml:space="preserve">            after_halant = False</w:t>
        <w:br/>
        <w:t xml:space="preserve">            i += 1</w:t>
        <w:br/>
        <w:t xml:space="preserve">            continue</w:t>
        <w:br/>
        <w:br/>
        <w:t xml:space="preserve">        # --- digits ---</w:t>
        <w:br/>
        <w:t xml:space="preserve">        if cp in DIGITS:</w:t>
        <w:br/>
        <w:t xml:space="preserve">            flush()</w:t>
        <w:br/>
        <w:t xml:space="preserve">            out.append(DIGITS[cp])</w:t>
        <w:br/>
        <w:t xml:space="preserve">            after_halant = False</w:t>
        <w:br/>
        <w:t xml:space="preserve">            i += 1</w:t>
        <w:br/>
        <w:t xml:space="preserve">            continue</w:t>
        <w:br/>
        <w:br/>
        <w:t xml:space="preserve">        # --- zero-width joiners ---</w:t>
        <w:br/>
        <w:t xml:space="preserve">        if cp in (0x200c, 0x200d):</w:t>
        <w:br/>
        <w:t xml:space="preserve">            after_halant = False</w:t>
        <w:br/>
        <w:t xml:space="preserve">            i += 1</w:t>
        <w:br/>
        <w:t xml:space="preserve">            continue</w:t>
        <w:br/>
        <w:br/>
        <w:t xml:space="preserve">        # --- anything else (space, punct, latin, etc.) ---</w:t>
        <w:br/>
        <w:t xml:space="preserve">        flush()</w:t>
        <w:br/>
        <w:t xml:space="preserve">        if not (0x0980 &lt;= cp &lt;= 0x09FF):</w:t>
        <w:br/>
        <w:t xml:space="preserve">            out.append(text[i])</w:t>
        <w:br/>
        <w:t xml:space="preserve">        after_halant = False</w:t>
        <w:br/>
        <w:t xml:space="preserve">        i += 1</w:t>
        <w:br/>
        <w:br/>
        <w:t xml:space="preserve">    flush()</w:t>
        <w:br/>
        <w:t xml:space="preserve">    result = ''.join(out)</w:t>
        <w:br/>
        <w:t xml:space="preserve">    </w:t>
        <w:br/>
        <w:t xml:space="preserve">    # Post-process: reduce excessive 'o' in middle of compound words</w:t>
        <w:br/>
        <w:t xml:space="preserve">    # Only fix the specific "CoC(VC)o" pattern where dropping</w:t>
        <w:br/>
        <w:t xml:space="preserve">    # the second 'o' won't create 3+ consecutive consonants</w:t>
        <w:br/>
        <w:t xml:space="preserve">    # This mainly targets "nokari" → "nkari", "nopo" → "npo" is too compressed</w:t>
        <w:br/>
        <w:t xml:space="preserve">    # Better: only when the first Co ends with 'sh' or 'n' (common patterns)</w:t>
        <w:br/>
        <w:t xml:space="preserve">    result = re.sub(r'(sh)o([bcdfghjklmnpqrstvwxz])o', r'\1o\2', result)</w:t>
        <w:br/>
        <w:t xml:space="preserve">    result = re.sub(r'([bcdfghjklmnpqrstvwxz])o(n)o(?=[bcdfghjklmnpqrstvwxz])', r'\1o\2', result)</w:t>
        <w:br/>
        <w:t xml:space="preserve">    </w:t>
        <w:br/>
        <w:t xml:space="preserve">    return result</w:t>
        <w:br/>
        <w:br/>
        <w:br/>
        <w:t>def clean_word(w):</w:t>
        <w:br/>
        <w:t xml:space="preserve">    if not w:</w:t>
        <w:br/>
        <w:t xml:space="preserve">        return ''</w:t>
        <w:br/>
        <w:t xml:space="preserve">    w = w.strip().strip('"').strip("'").strip()</w:t>
        <w:br/>
        <w:t xml:space="preserve">    if w.lower() == 'null':</w:t>
        <w:br/>
        <w:t xml:space="preserve">        return ''</w:t>
        <w:br/>
        <w:t xml:space="preserve">    return w.lower()</w:t>
        <w:br/>
        <w:br/>
        <w:t># --- test ---</w:t>
        <w:br/>
        <w:t>test_words = [</w:t>
        <w:br/>
        <w:t xml:space="preserve">    'ত্যাগ করা', 'ভালো', 'কেমন আছো', 'বাংলা', 'আমি', 'খুব ভালো',</w:t>
        <w:br/>
        <w:t xml:space="preserve">    'ব্যবসায়ীদের', 'ঊনাশীতিতম', 'ধূলি', 'মুখোশ', 'বৃষরাশি',</w:t>
        <w:br/>
        <w:t xml:space="preserve">    'কালিজিরা', 'তানজিয়ার্স', 'ইঙ্গিতও', 'দাহনদ্বারা রঙ - করা', 'ন্যায়ধর্ম',</w:t>
        <w:br/>
        <w:t xml:space="preserve">    'জানি', 'কী', 'আছে', 'বন্ধু', 'মেয়ে', 'ছেলে', 'বাড়ি',</w:t>
        <w:br/>
        <w:t xml:space="preserve">    'স্কুল', 'কলেজ', 'বিশ্ববিদ্যালয়', 'বাংলাদেশ', 'ঢাকা', 'ভালোবাসা',</w:t>
        <w:br/>
        <w:t xml:space="preserve">    'গাছ', 'পাখি', 'নদী', 'পাহাড়', 'সুন্দর', 'বই',</w:t>
        <w:br/>
        <w:t xml:space="preserve">    'করছিলাম', 'থাকে', 'করে', 'কেমন', 'যাও', 'আমার',</w:t>
        <w:br/>
        <w:t xml:space="preserve">    'পড়াশোনা', 'শিক্ষক', 'প্রত্যেক', 'নিজের', 'সম্ভাব্য', 'প্রতি',</w:t>
        <w:br/>
        <w:t>]</w:t>
        <w:br/>
        <w:t>print("Test conversions:")</w:t>
        <w:br/>
        <w:t>for w in test_words:</w:t>
        <w:br/>
        <w:t xml:space="preserve">    result = bangla_to_chat(w.lower())</w:t>
        <w:br/>
        <w:t xml:space="preserve">    print("  {} -&gt; {}".format(w, result))</w:t>
        <w:br/>
        <w:br/>
        <w:t># --- SKNahin comparison ---</w:t>
        <w:br/>
        <w:t>print("\nLoading SKNahin reference...")</w:t>
        <w:br/>
        <w:t>from datasets import load_dataset</w:t>
        <w:br/>
        <w:t>ds = load_dataset('SKNahin/bengali-transliteration-data', split='train')</w:t>
        <w:br/>
        <w:t>sknahin_map = {}</w:t>
        <w:br/>
        <w:t>for item in ds:</w:t>
        <w:br/>
        <w:t xml:space="preserve">    bn = clean_word(item.get('bn', ''))</w:t>
        <w:br/>
        <w:t xml:space="preserve">    rm = clean_word(item.get('rm', ''))</w:t>
        <w:br/>
        <w:t xml:space="preserve">    if bn and rm:</w:t>
        <w:br/>
        <w:t xml:space="preserve">        sknahin_map[bn] = rm</w:t>
        <w:br/>
        <w:t>print("  {} references loaded".format(len(sknahin_map)))</w:t>
        <w:br/>
        <w:br/>
        <w:t>print("\nComparing converter vs SKNahin (first 50 single-word refs):")</w:t>
        <w:br/>
        <w:t>match = 0</w:t>
        <w:br/>
        <w:t>total = 0</w:t>
        <w:br/>
        <w:t>for bn, rm in list(sknahin_map.items())[:100]:</w:t>
        <w:br/>
        <w:t xml:space="preserve">    # only test single Bengali words (no spaces, no punctuation)</w:t>
        <w:br/>
        <w:t xml:space="preserve">    if ' ' in bn or any(c not in 'abcdefghijklmnopqrstuvwxyz0123456789' for c in rm):</w:t>
        <w:br/>
        <w:t xml:space="preserve">        continue</w:t>
        <w:br/>
        <w:t xml:space="preserve">    my_rm = bangla_to_chat(bn)</w:t>
        <w:br/>
        <w:t xml:space="preserve">    if my_rm.lower() == rm.lower():</w:t>
        <w:br/>
        <w:t xml:space="preserve">        match += 1</w:t>
        <w:br/>
        <w:t xml:space="preserve">    else:</w:t>
        <w:br/>
        <w:t xml:space="preserve">        print("  SK: {} -&gt; {}  |  Ours: {}".format(bn, rm, my_rm))</w:t>
        <w:br/>
        <w:t xml:space="preserve">    total += 1</w:t>
        <w:br/>
        <w:t>print("  Match: {}/{}".format(match, total))</w:t>
        <w:br/>
        <w:br/>
        <w:t># --- regenerate dataset ---</w:t>
        <w:br/>
        <w:t>print("\nLoading dataset...")</w:t>
        <w:br/>
        <w:t>rows = []</w:t>
        <w:br/>
        <w:t>with open('bengali_dataset.csv', 'r', encoding='utf-8-sig') as f:</w:t>
        <w:br/>
        <w:t xml:space="preserve">    reader = csv.reader(f)</w:t>
        <w:br/>
        <w:t xml:space="preserve">    header = next(reader)</w:t>
        <w:br/>
        <w:t xml:space="preserve">    for row in reader:</w:t>
        <w:br/>
        <w:t xml:space="preserve">        rows.append(row)</w:t>
        <w:br/>
        <w:t>print("  {} rows loaded".format(len(rows)))</w:t>
        <w:br/>
        <w:br/>
        <w:t>print("Generating chat-style Banglish...")</w:t>
        <w:br/>
        <w:t>sknahin_used = 0</w:t>
        <w:br/>
        <w:t>generated = 0</w:t>
        <w:br/>
        <w:t>for row in rows:</w:t>
        <w:br/>
        <w:t xml:space="preserve">    bn = clean_word(row[0])</w:t>
        <w:br/>
        <w:t xml:space="preserve">    if not bn:</w:t>
        <w:br/>
        <w:t xml:space="preserve">        continue</w:t>
        <w:br/>
        <w:t xml:space="preserve">    if bn in sknahin_map:</w:t>
        <w:br/>
        <w:t xml:space="preserve">        row[2] = sknahin_map[bn]</w:t>
        <w:br/>
        <w:t xml:space="preserve">        sknahin_used += 1</w:t>
        <w:br/>
        <w:t xml:space="preserve">    else:</w:t>
        <w:br/>
        <w:t xml:space="preserve">        row[2] = bangla_to_chat(bn)</w:t>
        <w:br/>
        <w:t xml:space="preserve">        generated += 1</w:t>
        <w:br/>
        <w:br/>
        <w:t>print("  SKNahin references used: {}".format(sknahin_used))</w:t>
        <w:br/>
        <w:t>print("  Generated: {}".format(generated))</w:t>
        <w:br/>
        <w:br/>
        <w:t>with open('bengali_dataset.csv', 'w', encoding='utf-8-sig', newline='') as f:</w:t>
        <w:br/>
        <w:t xml:space="preserve">    writer = csv.writer(f)</w:t>
        <w:br/>
        <w:t xml:space="preserve">    writer.writerow(['Bangla_Word', 'English_Meaning', 'Banglish'])</w:t>
        <w:br/>
        <w:t xml:space="preserve">    for row in rows:</w:t>
        <w:br/>
        <w:t xml:space="preserve">        writer.writerow(row)</w:t>
        <w:br/>
        <w:br/>
        <w:t>fsize = os.path.getsize('bengali_dataset.csv')</w:t>
        <w:br/>
        <w:t>print("File size: {:,} bytes ({:.2f} MB)".format(fsize, fsize/1024/1024))</w:t>
        <w:br/>
        <w:br/>
        <w:t>print("\nSample results:")</w:t>
        <w:br/>
        <w:t>for row in rows[:20]:</w:t>
        <w:br/>
        <w:t xml:space="preserve">    print("  {} -&gt; {}".format(row[0], row[2]))</w:t>
        <w:br/>
      </w:r>
    </w:p>
    <w:p>
      <w:pPr>
        <w:pStyle w:val="Heading1"/>
      </w:pPr>
      <w:r>
        <w:t>fix_banglish5.py</w:t>
      </w:r>
    </w:p>
    <w:p>
      <w:r>
        <w:t>import csv, sys, re</w:t>
        <w:br/>
        <w:t>sys.stdout.reconfigure(encoding='utf-8')</w:t>
        <w:br/>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 BENGALI_YA = 0x09af</w:t>
        <w:br/>
        <w:t>E_KAR = 0x09c7; A_KAR = 0x09be; AU_KAR_MARK = 0x09d7</w:t>
        <w:br/>
        <w:t>VOWELS_SET = set('aeiou')</w:t>
        <w:br/>
        <w:br/>
        <w:t>def ends_with_two_cons(s):</w:t>
        <w:br/>
        <w:t xml:space="preserve">    """Check if the string ends with 2+ consecutive consonants."""</w:t>
        <w:br/>
        <w:t xml:space="preserve">    if len(s) &lt; 2:</w:t>
        <w:br/>
        <w:t xml:space="preserve">        return False</w:t>
        <w:br/>
        <w:t xml:space="preserve">    return s[-1] not in VOWELS_SET and s[-2] not in VOWELS_SET</w:t>
        <w:br/>
        <w:br/>
        <w:t>def bangla_to_chat(text):</w:t>
        <w:br/>
        <w:t xml:space="preserve">    out = []</w:t>
        <w:br/>
        <w:t xml:space="preserve">    i = 0</w:t>
        <w:br/>
        <w:t xml:space="preserve">    n = len(text)</w:t>
        <w:br/>
        <w:t xml:space="preserve">    cluster = ''</w:t>
        <w:br/>
        <w:t xml:space="preserve">    after_halant = False</w:t>
        <w:br/>
        <w:br/>
        <w:t xml:space="preserve">    def flush(vowel=''):</w:t>
        <w:br/>
        <w:t xml:space="preserve">        nonlocal cluster</w:t>
        <w:br/>
        <w:t xml:space="preserve">        if cluster:</w:t>
        <w:br/>
        <w:t xml:space="preserve">            out.append(cluster + vowel)</w:t>
        <w:br/>
        <w:t xml:space="preserve">            cluster = ''</w:t>
        <w:br/>
        <w:t xml:space="preserve">    </w:t>
        <w:br/>
        <w:t xml:space="preserve">    def output_last():</w:t>
        <w:br/>
        <w:t xml:space="preserve">        """What is the complete current output string?"""</w:t>
        <w:br/>
        <w:t xml:space="preserve">        result = ''.join(out)</w:t>
        <w:br/>
        <w:t xml:space="preserve">        if cluster:</w:t>
        <w:br/>
        <w:t xml:space="preserve">            # Also include current cluster (which hasn't been flushed yet)</w:t>
        <w:br/>
        <w:t xml:space="preserve">            # But we don't know its vowel yet; for checking, just use cluster</w:t>
        <w:br/>
        <w:t xml:space="preserve">            pass</w:t>
        <w:br/>
        <w:t xml:space="preserve">        return result</w:t>
        <w:br/>
        <w:br/>
        <w:t xml:space="preserve">    while i &lt; n:</w:t>
        <w:br/>
        <w:t xml:space="preserve">        cp = ord(text[i])</w:t>
        <w:br/>
        <w:t xml:space="preserve">        </w:t>
        <w:br/>
        <w:t xml:space="preserve">        if cp in INDEP_VOWELS:</w:t>
        <w:br/>
        <w:t xml:space="preserve">            flush('o')</w:t>
        <w:br/>
        <w:t xml:space="preserve">            out.append(INDEP_VOWELS[cp])</w:t>
        <w:br/>
        <w:t xml:space="preserve">            after_halant = False</w:t>
        <w:br/>
        <w:t xml:space="preserve">            i += 1</w:t>
        <w:br/>
        <w:t xml:space="preserve">            continue</w:t>
        <w:br/>
        <w:t xml:space="preserve">        </w:t>
        <w:br/>
        <w:t xml:space="preserve">        if cp in VOWEL_SIGNS:</w:t>
        <w:br/>
        <w:t xml:space="preserve">            v = VOWEL_SIGNS[cp]</w:t>
        <w:br/>
        <w:t xml:space="preserve">            if cp == E_KAR and i + 1 &lt; n and ord(text[i+1]) == A_KAR:</w:t>
        <w:br/>
        <w:t xml:space="preserve">                v = 'o'; i += 1</w:t>
        <w:br/>
        <w:t xml:space="preserve">            elif cp == E_KAR and i + 1 &lt; n and ord(text[i+1]) == AU_KAR_MARK:</w:t>
        <w:br/>
        <w:t xml:space="preserve">                v = 'ou'; i += 1</w:t>
        <w:br/>
        <w:t xml:space="preserve">            flush(v)</w:t>
        <w:br/>
        <w:t xml:space="preserve">            after_halant = False</w:t>
        <w:br/>
        <w:t xml:space="preserve">            i += 1</w:t>
        <w:br/>
        <w:t xml:space="preserve">            continue</w:t>
        <w:br/>
        <w:t xml:space="preserve">        </w:t>
        <w:br/>
        <w:t xml:space="preserve">        if cp in CONSONANTS:</w:t>
        <w:br/>
        <w:t xml:space="preserve">            base = CONSONANTS[cp]</w:t>
        <w:br/>
        <w:t xml:space="preserve">            if cp == BENGALI_YA and after_halant:</w:t>
        <w:br/>
        <w:t xml:space="preserve">                base = 'y'</w:t>
        <w:br/>
        <w:br/>
        <w:t xml:space="preserve">            if cluster:</w:t>
        <w:br/>
        <w:t xml:space="preserve">                if not after_halant:</w:t>
        <w:br/>
        <w:t xml:space="preserve">                    # Previous consonant cluster is complete (new syllable starts)</w:t>
        <w:br/>
        <w:t xml:space="preserve">                    current_out = ''.join(out)</w:t>
        <w:br/>
        <w:t xml:space="preserve">                    if ends_with_two_cons(current_out):</w:t>
        <w:br/>
        <w:t xml:space="preserve">                        flush('o')</w:t>
        <w:br/>
        <w:t xml:space="preserve">                    else:</w:t>
        <w:br/>
        <w:t xml:space="preserve">                        flush()  # no inherent vowel</w:t>
        <w:br/>
        <w:t xml:space="preserve">                else:</w:t>
        <w:br/>
        <w:t xml:space="preserve">                    # Connected by halant: same conjunct, no vowel</w:t>
        <w:br/>
        <w:t xml:space="preserve">                    flush()</w:t>
        <w:br/>
        <w:t xml:space="preserve">                cluster = base</w:t>
        <w:br/>
        <w:t xml:space="preserve">            else:</w:t>
        <w:br/>
        <w:t xml:space="preserve">                cluster = base</w:t>
        <w:br/>
        <w:t xml:space="preserve">            </w:t>
        <w:br/>
        <w:t xml:space="preserve">            after_halant = False</w:t>
        <w:br/>
        <w:t xml:space="preserve">            i += 1</w:t>
        <w:br/>
        <w:t xml:space="preserve">            continue</w:t>
        <w:br/>
        <w:t xml:space="preserve">        </w:t>
        <w:br/>
        <w:t xml:space="preserve">        if cp == NUKTA:</w:t>
        <w:br/>
        <w:t xml:space="preserve">            if cluster == 'j':</w:t>
        <w:br/>
        <w:t xml:space="preserve">                cluster = 'y'</w:t>
        <w:br/>
        <w:t xml:space="preserve">            after_halant = False</w:t>
        <w:br/>
        <w:t xml:space="preserve">            i += 1</w:t>
        <w:br/>
        <w:t xml:space="preserve">            continue</w:t>
        <w:br/>
        <w:t xml:space="preserve">        </w:t>
        <w:br/>
        <w:t xml:space="preserve">        if cp == HALANT:</w:t>
        <w:br/>
        <w:t xml:space="preserve">            after_halant = True</w:t>
        <w:br/>
        <w:t xml:space="preserve">            i += 1</w:t>
        <w:br/>
        <w:t xml:space="preserve">            continue</w:t>
        <w:br/>
        <w:t xml:space="preserve">        </w:t>
        <w:br/>
        <w:t xml:space="preserve">        if cp == ANUSVARA:</w:t>
        <w:br/>
        <w:t xml:space="preserve">            flush('o')</w:t>
        <w:br/>
        <w:t xml:space="preserve">            out.append('ng')</w:t>
        <w:br/>
        <w:t xml:space="preserve">            after_halant = False</w:t>
        <w:br/>
        <w:t xml:space="preserve">            i += 1</w:t>
        <w:br/>
        <w:t xml:space="preserve">            continue</w:t>
        <w:br/>
        <w:t xml:space="preserve">        </w:t>
        <w:br/>
        <w:t xml:space="preserve">        if cp == VISARGA:</w:t>
        <w:br/>
        <w:t xml:space="preserve">            flush('o')</w:t>
        <w:br/>
        <w:t xml:space="preserve">            out.append('h')</w:t>
        <w:br/>
        <w:t xml:space="preserve">            after_halant = False</w:t>
        <w:br/>
        <w:t xml:space="preserve">            i += 1</w:t>
        <w:br/>
        <w:t xml:space="preserve">            continue</w:t>
        <w:br/>
        <w:t xml:space="preserve">        </w:t>
        <w:br/>
        <w:t xml:space="preserve">        if 0x09e6 &lt;= cp &lt;= 0x09ef:</w:t>
        <w:br/>
        <w:t xml:space="preserve">            flush('o')</w:t>
        <w:br/>
        <w:t xml:space="preserve">            out.append(str(cp - 0x09e6))</w:t>
        <w:br/>
        <w:t xml:space="preserve">            after_halant = False</w:t>
        <w:br/>
        <w:t xml:space="preserve">            i += 1</w:t>
        <w:br/>
        <w:t xml:space="preserve">            continue</w:t>
        <w:br/>
        <w:t xml:space="preserve">        </w:t>
        <w:br/>
        <w:t xml:space="preserve">        if cp in (0x200c, 0x200d):</w:t>
        <w:br/>
        <w:t xml:space="preserve">            after_halant = False</w:t>
        <w:br/>
        <w:t xml:space="preserve">            i += 1</w:t>
        <w:br/>
        <w:t xml:space="preserve">            continue</w:t>
        <w:br/>
        <w:t xml:space="preserve">        </w:t>
        <w:br/>
        <w:t xml:space="preserve">        flush('o')</w:t>
        <w:br/>
        <w:t xml:space="preserve">        after_halant = False</w:t>
        <w:br/>
        <w:t xml:space="preserve">        i += 1</w:t>
        <w:br/>
        <w:t xml:space="preserve">    </w:t>
        <w:br/>
        <w:t xml:space="preserve">    # Word-final: add inherent vowel 'o'</w:t>
        <w:br/>
        <w:t xml:space="preserve">    flush('o')</w:t>
        <w:br/>
        <w:t xml:space="preserve">    </w:t>
        <w:br/>
        <w:t xml:space="preserve">    return ''.join(out)</w:t>
        <w:br/>
        <w:br/>
        <w:br/>
        <w:t># Test</w:t>
        <w:br/>
        <w:t>tests = [</w:t>
        <w:br/>
        <w:t xml:space="preserve">    ('বিকর্ষণকারী', 'bikorshonkari'),</w:t>
        <w:br/>
        <w:t xml:space="preserve">    ('প্রধান', 'prodhan'),</w:t>
        <w:br/>
        <w:t xml:space="preserve">    ('উদ্দেশ্য', 'uddeshy'),</w:t>
        <w:br/>
        <w:t xml:space="preserve">    ('বললেন', 'bollen'),</w:t>
        <w:br/>
        <w:t xml:space="preserve">    ('মেয়ে', 'meye'),</w:t>
        <w:br/>
        <w:t xml:space="preserve">    ('বন্ধু', 'bondhu'),</w:t>
        <w:br/>
        <w:t xml:space="preserve">    ('বিদ্যালয়', 'bidyaloy'),</w:t>
        <w:br/>
        <w:t xml:space="preserve">    ('দোয়া', 'doya'),</w:t>
        <w:br/>
        <w:t xml:space="preserve">    ('তোমাদের', 'tomader'),</w:t>
        <w:br/>
        <w:t xml:space="preserve">    ('কেমন', 'kemon'),</w:t>
        <w:br/>
        <w:t xml:space="preserve">    ('অঘটনঘটনপটু', 'oghotonghotonpotu'),</w:t>
        <w:br/>
        <w:t xml:space="preserve">    ('সুন্দর', 'sundor'),</w:t>
        <w:br/>
        <w:t xml:space="preserve">    ('ভালো', 'bhalo'),</w:t>
        <w:br/>
        <w:t>]</w:t>
        <w:br/>
        <w:br/>
        <w:t>print("=== Converter v5 test ===")</w:t>
        <w:br/>
        <w:t>for bn, expected in tests:</w:t>
        <w:br/>
        <w:t xml:space="preserve">    actual = bangla_to_chat(bn)</w:t>
        <w:br/>
        <w:t xml:space="preserve">    status = 'OK' if actual == expected else 'MISMATCH'</w:t>
        <w:br/>
        <w:t xml:space="preserve">    if status != 'OK':</w:t>
        <w:br/>
        <w:t xml:space="preserve">        print("  {} -&gt; {} (expected {}) {}".format(bn, actual, expected, status))</w:t>
        <w:br/>
        <w:t xml:space="preserve">    else:</w:t>
        <w:br/>
        <w:t xml:space="preserve">        print("  {} -&gt; {} OK".format(bn, actual))</w:t>
        <w:br/>
      </w:r>
    </w:p>
    <w:p>
      <w:pPr>
        <w:pStyle w:val="Heading1"/>
      </w:pPr>
      <w:r>
        <w:t>fix_banglish6.py</w:t>
      </w:r>
    </w:p>
    <w:p>
      <w:r>
        <w:t>import csv, sys, re</w:t>
        <w:br/>
        <w:t>sys.stdout.reconfigure(encoding='utf-8')</w:t>
        <w:br/>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 BENGALI_YA = 0x09af</w:t>
        <w:br/>
        <w:t>E_KAR = 0x09c7; A_KAR = 0x09be; AU_KAR_MARK = 0x09d7</w:t>
        <w:br/>
        <w:t>CONS_SET = set(CONSONANTS.keys())</w:t>
        <w:br/>
        <w:br/>
        <w:t>def bangla_to_chat(text):</w:t>
        <w:br/>
        <w:t xml:space="preserve">    out = []</w:t>
        <w:br/>
        <w:t xml:space="preserve">    i = 0</w:t>
        <w:br/>
        <w:t xml:space="preserve">    n = len(text)</w:t>
        <w:br/>
        <w:t xml:space="preserve">    cluster = ''</w:t>
        <w:br/>
        <w:t xml:space="preserve">    after_halant = False</w:t>
        <w:br/>
        <w:br/>
        <w:t xml:space="preserve">    def flush(vowel=''):</w:t>
        <w:br/>
        <w:t xml:space="preserve">        nonlocal cluster</w:t>
        <w:br/>
        <w:t xml:space="preserve">        if cluster:</w:t>
        <w:br/>
        <w:t xml:space="preserve">            out.append(cluster + vowel)</w:t>
        <w:br/>
        <w:t xml:space="preserve">            cluster = ''</w:t>
        <w:br/>
        <w:br/>
        <w:t xml:space="preserve">    while i &lt; n:</w:t>
        <w:br/>
        <w:t xml:space="preserve">        cp = ord(text[i])</w:t>
        <w:br/>
        <w:t xml:space="preserve">        </w:t>
        <w:br/>
        <w:t xml:space="preserve">        if cp in INDEP_VOWELS:</w:t>
        <w:br/>
        <w:t xml:space="preserve">            flush('o')</w:t>
        <w:br/>
        <w:t xml:space="preserve">            out.append(INDEP_VOWELS[cp])</w:t>
        <w:br/>
        <w:t xml:space="preserve">            after_halant = False</w:t>
        <w:br/>
        <w:t xml:space="preserve">            i += 1</w:t>
        <w:br/>
        <w:t xml:space="preserve">            continue</w:t>
        <w:br/>
        <w:t xml:space="preserve">        </w:t>
        <w:br/>
        <w:t xml:space="preserve">        if cp in VOWEL_SIGNS:</w:t>
        <w:br/>
        <w:t xml:space="preserve">            v = VOWEL_SIGNS[cp]</w:t>
        <w:br/>
        <w:t xml:space="preserve">            if cp == E_KAR and i + 1 &lt; n and ord(text[i+1]) == A_KAR:</w:t>
        <w:br/>
        <w:t xml:space="preserve">                v = 'o'; i += 1</w:t>
        <w:br/>
        <w:t xml:space="preserve">            elif cp == E_KAR and i + 1 &lt; n and ord(text[i+1]) == AU_KAR_MARK:</w:t>
        <w:br/>
        <w:t xml:space="preserve">                v = 'ou'; i += 1</w:t>
        <w:br/>
        <w:t xml:space="preserve">            flush(v)</w:t>
        <w:br/>
        <w:t xml:space="preserve">            after_halant = False</w:t>
        <w:br/>
        <w:t xml:space="preserve">            i += 1</w:t>
        <w:br/>
        <w:t xml:space="preserve">            continue</w:t>
        <w:br/>
        <w:t xml:space="preserve">        </w:t>
        <w:br/>
        <w:t xml:space="preserve">        if cp in CONSONANTS:</w:t>
        <w:br/>
        <w:t xml:space="preserve">            base = CONSONANTS[cp]</w:t>
        <w:br/>
        <w:t xml:space="preserve">            if cp == BENGALI_YA and after_halant:</w:t>
        <w:br/>
        <w:t xml:space="preserve">                base = 'y'</w:t>
        <w:br/>
        <w:br/>
        <w:t xml:space="preserve">            if cluster:</w:t>
        <w:br/>
        <w:t xml:space="preserve">                if not after_halant:</w:t>
        <w:br/>
        <w:t xml:space="preserve">                    # Previous consonant cluster is complete.</w:t>
        <w:br/>
        <w:t xml:space="preserve">                    # Decide: add inherent vowel 'o' or not?</w:t>
        <w:br/>
        <w:t xml:space="preserve">                    # Look ahead: if this NEW consonant is followed by halant,</w:t>
        <w:br/>
        <w:t xml:space="preserve">                    # it forms a conjunct → the previous cluster is NOT a separate syllable</w:t>
        <w:br/>
        <w:t xml:space="preserve">                    # so DON'T add 'o'.</w:t>
        <w:br/>
        <w:t xml:space="preserve">                    # Otherwise, the previous cluster IS a separate syllable → add 'o'.</w:t>
        <w:br/>
        <w:t xml:space="preserve">                    needs_o = True</w:t>
        <w:br/>
        <w:t xml:space="preserve">                    if i + 1 &lt; n:</w:t>
        <w:br/>
        <w:t xml:space="preserve">                        next_cp = ord(text[i+1])</w:t>
        <w:br/>
        <w:t xml:space="preserve">                        if next_cp == HALANT:</w:t>
        <w:br/>
        <w:t xml:space="preserve">                            needs_o = False  # this consonant starts a conjunct → prev is in same syllable</w:t>
        <w:br/>
        <w:t xml:space="preserve">                    flush('o' if needs_o else '')</w:t>
        <w:br/>
        <w:t xml:space="preserve">                else:</w:t>
        <w:br/>
        <w:t xml:space="preserve">                    # Connected by halant: same conjunct, no vowel</w:t>
        <w:br/>
        <w:t xml:space="preserve">                    flush()</w:t>
        <w:br/>
        <w:t xml:space="preserve">                cluster = base</w:t>
        <w:br/>
        <w:t xml:space="preserve">            else:</w:t>
        <w:br/>
        <w:t xml:space="preserve">                cluster = base</w:t>
        <w:br/>
        <w:t xml:space="preserve">            </w:t>
        <w:br/>
        <w:t xml:space="preserve">            after_halant = False</w:t>
        <w:br/>
        <w:t xml:space="preserve">            i += 1</w:t>
        <w:br/>
        <w:t xml:space="preserve">            continue</w:t>
        <w:br/>
        <w:t xml:space="preserve">        </w:t>
        <w:br/>
        <w:t xml:space="preserve">        if cp == NUKTA:</w:t>
        <w:br/>
        <w:t xml:space="preserve">            if cluster == 'j':</w:t>
        <w:br/>
        <w:t xml:space="preserve">                cluster = 'y'</w:t>
        <w:br/>
        <w:t xml:space="preserve">            after_halant = False</w:t>
        <w:br/>
        <w:t xml:space="preserve">            i += 1</w:t>
        <w:br/>
        <w:t xml:space="preserve">            continue</w:t>
        <w:br/>
        <w:t xml:space="preserve">        </w:t>
        <w:br/>
        <w:t xml:space="preserve">        if cp == HALANT:</w:t>
        <w:br/>
        <w:t xml:space="preserve">            after_halant = True</w:t>
        <w:br/>
        <w:t xml:space="preserve">            i += 1</w:t>
        <w:br/>
        <w:t xml:space="preserve">            continue</w:t>
        <w:br/>
        <w:t xml:space="preserve">        </w:t>
        <w:br/>
        <w:t xml:space="preserve">        if cp == ANUSVARA:</w:t>
        <w:br/>
        <w:t xml:space="preserve">            flush('o')</w:t>
        <w:br/>
        <w:t xml:space="preserve">            out.append('ng')</w:t>
        <w:br/>
        <w:t xml:space="preserve">            after_halant = False</w:t>
        <w:br/>
        <w:t xml:space="preserve">            i += 1</w:t>
        <w:br/>
        <w:t xml:space="preserve">            continue</w:t>
        <w:br/>
        <w:t xml:space="preserve">        </w:t>
        <w:br/>
        <w:t xml:space="preserve">        if cp == VISARGA:</w:t>
        <w:br/>
        <w:t xml:space="preserve">            flush('o')</w:t>
        <w:br/>
        <w:t xml:space="preserve">            out.append('h')</w:t>
        <w:br/>
        <w:t xml:space="preserve">            after_halant = False</w:t>
        <w:br/>
        <w:t xml:space="preserve">            i += 1</w:t>
        <w:br/>
        <w:t xml:space="preserve">            continue</w:t>
        <w:br/>
        <w:t xml:space="preserve">        </w:t>
        <w:br/>
        <w:t xml:space="preserve">        if 0x09e6 &lt;= cp &lt;= 0x09ef:</w:t>
        <w:br/>
        <w:t xml:space="preserve">            flush('o')</w:t>
        <w:br/>
        <w:t xml:space="preserve">            out.append(str(cp - 0x09e6))</w:t>
        <w:br/>
        <w:t xml:space="preserve">            after_halant = False</w:t>
        <w:br/>
        <w:t xml:space="preserve">            i += 1</w:t>
        <w:br/>
        <w:t xml:space="preserve">            continue</w:t>
        <w:br/>
        <w:t xml:space="preserve">        </w:t>
        <w:br/>
        <w:t xml:space="preserve">        if cp in (0x200c, 0x200d):</w:t>
        <w:br/>
        <w:t xml:space="preserve">            after_halant = False</w:t>
        <w:br/>
        <w:t xml:space="preserve">            i += 1</w:t>
        <w:br/>
        <w:t xml:space="preserve">            continue</w:t>
        <w:br/>
        <w:t xml:space="preserve">        </w:t>
        <w:br/>
        <w:t xml:space="preserve">        flush('o')</w:t>
        <w:br/>
        <w:t xml:space="preserve">        after_halant = False</w:t>
        <w:br/>
        <w:t xml:space="preserve">        i += 1</w:t>
        <w:br/>
        <w:t xml:space="preserve">    </w:t>
        <w:br/>
        <w:t xml:space="preserve">    flush('o')</w:t>
        <w:br/>
        <w:t xml:space="preserve">    return ''.join(out)</w:t>
        <w:br/>
        <w:br/>
        <w:br/>
        <w:t># Test</w:t>
        <w:br/>
        <w:t>tests = [</w:t>
        <w:br/>
        <w:t xml:space="preserve">    ('বিকর্ষণকারী', 'bikorshonkari'),</w:t>
        <w:br/>
        <w:t xml:space="preserve">    ('প্রধান', 'prodhan'),</w:t>
        <w:br/>
        <w:t xml:space="preserve">    ('উদ্দেশ্য', 'uddeshy'),</w:t>
        <w:br/>
        <w:t xml:space="preserve">    ('বললেন', 'bollen'),</w:t>
        <w:br/>
        <w:t xml:space="preserve">    ('মেয়ে', 'meye'),</w:t>
        <w:br/>
        <w:t xml:space="preserve">    ('বন্ধু', 'bondhu'),</w:t>
        <w:br/>
        <w:t xml:space="preserve">    ('বিদ্যালয়', 'bidyaloy'),</w:t>
        <w:br/>
        <w:t xml:space="preserve">    ('দোয়া', 'doya'),</w:t>
        <w:br/>
        <w:t xml:space="preserve">    ('তোমাদের', 'tomader'),</w:t>
        <w:br/>
        <w:t xml:space="preserve">    ('কেমন', 'kemon'),</w:t>
        <w:br/>
        <w:t xml:space="preserve">    ('অঘটনঘটনপটু', 'oghotonghotonpotu'),</w:t>
        <w:br/>
        <w:t xml:space="preserve">    ('সুন্দর', 'sundor'),</w:t>
        <w:br/>
        <w:t xml:space="preserve">    ('ভালো', 'bhalo'),</w:t>
        <w:br/>
        <w:t>]</w:t>
        <w:br/>
        <w:br/>
        <w:t>print("=== Converter v6 test ===")</w:t>
        <w:br/>
        <w:t>all_ok = True</w:t>
        <w:br/>
        <w:t>for bn, expected in tests:</w:t>
        <w:br/>
        <w:t xml:space="preserve">    actual = bangla_to_chat(bn)</w:t>
        <w:br/>
        <w:t xml:space="preserve">    status = 'OK' if actual == expected else 'MISMATCH'</w:t>
        <w:br/>
        <w:t xml:space="preserve">    if status != 'OK':</w:t>
        <w:br/>
        <w:t xml:space="preserve">        print("  {} -&gt; {} (expected {}) {}".format(bn, actual, expected, status))</w:t>
        <w:br/>
        <w:t xml:space="preserve">        all_ok = False</w:t>
        <w:br/>
        <w:t xml:space="preserve">    else:</w:t>
        <w:br/>
        <w:t xml:space="preserve">        print("  {} -&gt; {} OK".format(bn, actual))</w:t>
        <w:br/>
        <w:br/>
        <w:t>if all_ok:</w:t>
        <w:br/>
        <w:t xml:space="preserve">    print("\nAll tests passed!")</w:t>
        <w:br/>
      </w:r>
    </w:p>
    <w:p>
      <w:pPr>
        <w:pStyle w:val="Heading1"/>
      </w:pPr>
      <w:r>
        <w:t>fix_banglish_final.py</w:t>
      </w:r>
    </w:p>
    <w:p>
      <w:r>
        <w:t>"""</w:t>
        <w:br/>
        <w:t>Fix Banglish column in bengali_dataset.csv</w:t>
        <w:br/>
        <w:br/>
        <w:t>Strategy: Keep existing Banglish as baseline, apply targeted fixes for known</w:t>
        <w:br/>
        <w:t>systematic errors. We do NOT regenerate from scratch because inherent vowel</w:t>
        <w:br/>
        <w:t>placement varies by word and the original data mostly gets it right.</w:t>
        <w:br/>
        <w:br/>
        <w:t>Fixes applied:</w:t>
        <w:br/>
        <w:t>1. ভ -&gt; 'bh' (replace all 'v' from ভ with 'bh')  ~11,000 cases</w:t>
        <w:br/>
        <w:t xml:space="preserve">2. দ্ব -&gt; 'dw' (replace 'db' from দ্ব with 'dw')  ~688 cases  </w:t>
        <w:br/>
        <w:t>3. ত্ত্ব -&gt; fix conjunct errors (tttb -&gt; tottw)     ~500 cases</w:t>
        <w:br/>
        <w:t>4. Missing inherent 'o' (shotk -&gt; shotok, etc.)     ~359 cases</w:t>
        <w:br/>
        <w:t xml:space="preserve">5. শহর -&gt; shohor type fixes (missing inherent vowel) </w:t>
        <w:br/>
        <w:t>6. Other specific transliteration fixes</w:t>
        <w:br/>
        <w:t>"""</w:t>
        <w:br/>
        <w:br/>
        <w:t>import csv</w:t>
        <w:br/>
        <w:t>import sys</w:t>
        <w:br/>
        <w:t>import re</w:t>
        <w:br/>
        <w:t>import json</w:t>
        <w:br/>
        <w:br/>
        <w:t>sys.stdout.reconfigure(encoding='utf-8')</w:t>
        <w:br/>
        <w:br/>
        <w:t># ============================================================</w:t>
        <w:br/>
        <w:t># CHARACTER-LEVEL MAPPINGS</w:t>
        <w:br/>
        <w:t># ============================================================</w:t>
        <w:br/>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br/>
        <w:t>HALANT = 0x09CD</w:t>
        <w:br/>
        <w:t>NUKTA = 0x09BC</w:t>
        <w:br/>
        <w:t>ANUSVARA = 0x0982</w:t>
        <w:br/>
        <w:t>VISARGA = 0x0983</w:t>
        <w:br/>
        <w:t>CHANDRABINDU = 0x0981</w:t>
        <w:br/>
        <w:t>BENGALI_YA = 0x09AF</w:t>
        <w:br/>
        <w:t>BENGALI_BA = 0x09AC</w:t>
        <w:br/>
        <w:t>BENGALI_RA = 0x09B0</w:t>
        <w:br/>
        <w:t>E_KAR = 0x09C7</w:t>
        <w:br/>
        <w:t>A_KAR = 0x09BE</w:t>
        <w:br/>
        <w:t>AU_LENGTH_MARK = 0x09D7</w:t>
        <w:br/>
        <w:br/>
        <w:t>CONS_SET = set(CONSONANTS.keys())</w:t>
        <w:br/>
        <w:t>BENGALI_DIGIT_START = 0x09E6</w:t>
        <w:br/>
        <w:t>BENGALI_DIGIT_END = 0x09EF</w:t>
        <w:br/>
        <w:br/>
        <w:br/>
        <w:t>def _is_bengali(cp):</w:t>
        <w:br/>
        <w:t xml:space="preserve">    return 0x0980 &lt;= cp &lt;= 0x09FF</w:t>
        <w:br/>
        <w:br/>
        <w:br/>
        <w:t># ============================================================</w:t>
        <w:br/>
        <w:t># COMPLETE BANGLA-TO-BANGLISH CONVERTER (for reference/comparison)</w:t>
        <w:br/>
        <w:t># ============================================================</w:t>
        <w:br/>
        <w:br/>
        <w:t>def bangla_to_banglish(text):</w:t>
        <w:br/>
        <w:t xml:space="preserve">    """Convert Bengali text to Banglish (informal chat transliteration)."""</w:t>
        <w:br/>
        <w:t xml:space="preserve">    out = []</w:t>
        <w:br/>
        <w:t xml:space="preserve">    i = 0</w:t>
        <w:br/>
        <w:t xml:space="preserve">    n = len(text)</w:t>
        <w:br/>
        <w:t xml:space="preserve">    </w:t>
        <w:br/>
        <w:t xml:space="preserve">    while i &lt; n:</w:t>
        <w:br/>
        <w:t xml:space="preserve">        cp = ord(text[i])</w:t>
        <w:br/>
        <w:t xml:space="preserve">        </w:t>
        <w:br/>
        <w:t xml:space="preserve">        if BENGALI_DIGIT_START &lt;= cp &lt;= BENGALI_DIGIT_END:</w:t>
        <w:br/>
        <w:t xml:space="preserve">            out.append(str(cp - BENGALI_DIGIT_START))</w:t>
        <w:br/>
        <w:t xml:space="preserve">            i += 1; continue</w:t>
        <w:br/>
        <w:t xml:space="preserve">        </w:t>
        <w:br/>
        <w:t xml:space="preserve">        if cp == 0x09CE:  # ৎ</w:t>
        <w:br/>
        <w:t xml:space="preserve">            out.append('t')</w:t>
        <w:br/>
        <w:t xml:space="preserve">            i += 1; continue</w:t>
        <w:br/>
        <w:t xml:space="preserve">        </w:t>
        <w:br/>
        <w:t xml:space="preserve">        if cp in INDEP_VOWELS:</w:t>
        <w:br/>
        <w:t xml:space="preserve">            out.append(INDEP_VOWELS[cp])</w:t>
        <w:br/>
        <w:t xml:space="preserve">            i += 1; continue</w:t>
        <w:br/>
        <w:t xml:space="preserve">        </w:t>
        <w:br/>
        <w:t xml:space="preserve">        if cp in CONS_SET:</w:t>
        <w:br/>
        <w:t xml:space="preserve">            actual_cp = cp</w:t>
        <w:br/>
        <w:t xml:space="preserve">            j = i + 1</w:t>
        <w:br/>
        <w:t xml:space="preserve">            if j &lt; n and ord(text[j]) == NUKTA:</w:t>
        <w:br/>
        <w:t xml:space="preserve">                if cp == BENGALI_YA: actual_cp = 0x09DF</w:t>
        <w:br/>
        <w:t xml:space="preserve">                elif cp == 0x09A1: actual_cp = 0x09DC</w:t>
        <w:br/>
        <w:t xml:space="preserve">                elif cp == 0x09A2: actual_cp = 0x09DD</w:t>
        <w:br/>
        <w:t xml:space="preserve">                j += 1</w:t>
        <w:br/>
        <w:t xml:space="preserve">            </w:t>
        <w:br/>
        <w:t xml:space="preserve">            # Reph detection</w:t>
        <w:br/>
        <w:t xml:space="preserve">            if actual_cp == BENGALI_RA and j &lt; n and ord(text[j]) == HALANT and j+1 &lt; n and ord(text[j+1]) in CONS_SET:</w:t>
        <w:br/>
        <w:t xml:space="preserve">                out.append('r')</w:t>
        <w:br/>
        <w:t xml:space="preserve">                i = j + 1; continue</w:t>
        <w:br/>
        <w:t xml:space="preserve">            </w:t>
        <w:br/>
        <w:t xml:space="preserve">            # Collect conjunct</w:t>
        <w:br/>
        <w:t xml:space="preserve">            conjunct = [actual_cp]</w:t>
        <w:br/>
        <w:t xml:space="preserve">            while j &lt; n and ord(text[j]) == HALANT and j+1 &lt; n and ord(text[j+1]) in CONS_SET:</w:t>
        <w:br/>
        <w:t xml:space="preserve">                nc = ord(text[j+1])</w:t>
        <w:br/>
        <w:t xml:space="preserve">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conjunct.append(nc)</w:t>
        <w:br/>
        <w:t xml:space="preserve">            </w:t>
        <w:br/>
        <w:t xml:space="preserve">            conj_str = _transliterate_conjunct(conjunct)</w:t>
        <w:br/>
        <w:t xml:space="preserve">            is_multi = len(conjunct) &gt; 1</w:t>
        <w:br/>
        <w:t xml:space="preserve">            ends_phala = is_multi and conjunct[-1] in (BENGALI_YA, 0x09DF, BENGALI_RA)</w:t>
        <w:br/>
        <w:t xml:space="preserve">            </w:t>
        <w:br/>
        <w:t xml:space="preserve">            if j &lt; n:</w:t>
        <w:br/>
        <w:t xml:space="preserve">                ncp = ord(text[j])</w:t>
        <w:br/>
        <w:t xml:space="preserve">                if ncp == NUKTA:</w:t>
        <w:br/>
        <w:t xml:space="preserve">                    j += 1</w:t>
        <w:br/>
        <w:t xml:space="preserve">                    ncp = ord(text[j]) if j &lt; n else -1</w:t>
        <w:br/>
        <w:t xml:space="preserve">                </w:t>
        <w:br/>
        <w:t xml:space="preserve">                if ncp in VOWEL_SIGNS:</w:t>
        <w:br/>
        <w:t xml:space="preserve">                    vowel = VOWEL_SIGNS[ncp]</w:t>
        <w:br/>
        <w:t xml:space="preserve">                    if ncp == E_KAR and j+1 &lt; n:</w:t>
        <w:br/>
        <w:t xml:space="preserve">                        n2 = ord(text[j+1])</w:t>
        <w:br/>
        <w:t xml:space="preserve">                        if n2 == A_KAR: vowel = 'o'; j += 1</w:t>
        <w:br/>
        <w:t xml:space="preserve">                        elif n2 == AU_LENGTH_MARK: vowel = 'ou'; j += 1</w:t>
        <w:br/>
        <w:t xml:space="preserve">                    out.append(conj_str + vowel)</w:t>
        <w:br/>
        <w:t xml:space="preserve">                    j += 1</w:t>
        <w:br/>
        <w:t xml:space="preserve">                elif ncp == HALANT:</w:t>
        <w:br/>
        <w:t xml:space="preserve">                    out.append(conj_str); j += 1</w:t>
        <w:br/>
        <w:t xml:space="preserve">                elif _is_bengali(ncp) and ncp not in (0x200C, 0x200D):</w:t>
        <w:br/>
        <w:t xml:space="preserve">                    out.append(conj_str + 'o')</w:t>
        <w:br/>
        <w:t xml:space="preserve">                else:</w:t>
        <w:br/>
        <w:t xml:space="preserve">                    if is_multi and not ends_phala:</w:t>
        <w:br/>
        <w:t xml:space="preserve">                        out.append(conj_str + 'o')</w:t>
        <w:br/>
        <w:t xml:space="preserve">                    else:</w:t>
        <w:br/>
        <w:t xml:space="preserve">                        out.append(conj_str)</w:t>
        <w:br/>
        <w:t xml:space="preserve">            else:</w:t>
        <w:br/>
        <w:t xml:space="preserve">                if is_multi and not ends_phala:</w:t>
        <w:br/>
        <w:t xml:space="preserve">                    out.append(conj_str + 'o')</w:t>
        <w:br/>
        <w:t xml:space="preserve">                else:</w:t>
        <w:br/>
        <w:t xml:space="preserve">                    out.append(conj_str)</w:t>
        <w:br/>
        <w:t xml:space="preserve">            i = j; continue</w:t>
        <w:br/>
        <w:t xml:space="preserve">        </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AU_LENGTH_MARK: out.append('ou'); i += 1; continue</w:t>
        <w:br/>
        <w:t xml:space="preserve">        if cp in (0x200C, 0x200D): i += 1; continue</w:t>
        <w:br/>
        <w:t xml:space="preserve">        if cp in VOWEL_SIGNS: out.append(VOWEL_SIGNS[cp]); i += 1; continue</w:t>
        <w:br/>
        <w:t xml:space="preserve">        </w:t>
        <w:br/>
        <w:t xml:space="preserve">        out.append(text[i])</w:t>
        <w:br/>
        <w:t xml:space="preserve">        i += 1</w:t>
        <w:br/>
        <w:t xml:space="preserve">    </w:t>
        <w:br/>
        <w:t xml:space="preserve">    return ''.join(out)</w:t>
        <w:br/>
        <w:br/>
        <w:br/>
        <w:t>def _transliterate_conjunct(codes):</w:t>
        <w:br/>
        <w:t xml:space="preserve">    if len(codes) == 1:</w:t>
        <w:br/>
        <w:t xml:space="preserve">        return CONSONANTS.get(codes[0], '')</w:t>
        <w:br/>
        <w:t xml:space="preserve">    </w:t>
        <w:br/>
        <w:t xml:space="preserve">    # Special conjuncts</w:t>
        <w:br/>
        <w:t xml:space="preserve">    if codes == [0x0995, 0x09B7]: return 'kkh'   # ক্ষ</w:t>
        <w:br/>
        <w:t xml:space="preserve">    if codes == [0x099C, 0x099E]: return 'gg'     # জ্ঞ</w:t>
        <w:br/>
        <w:t xml:space="preserve">    if codes == [0x099E, 0x099A]: return 'nch'    # ঞ্চ</w:t>
        <w:br/>
        <w:t xml:space="preserve">    if codes == [0x099E, 0x099C]: return 'nj'     # ঞ্জ</w:t>
        <w:br/>
        <w:t xml:space="preserve">    if codes == [0x0999, 0x0997]: return 'ngg'    # ঙ্গ</w:t>
        <w:br/>
        <w:t xml:space="preserve">    if codes == [0x0999, 0x0995]: return 'nk'     # ঙ্ক</w:t>
        <w:br/>
        <w:t xml:space="preserve">    if codes == [0x0995, 0x09B8]: return 'x'      # ক্স</w:t>
        <w:br/>
        <w:t xml:space="preserve">    </w:t>
        <w:br/>
        <w:t xml:space="preserve">    parts = []</w:t>
        <w:br/>
        <w:t xml:space="preserve">    for idx, c in enumerate(codes):</w:t>
        <w:br/>
        <w:t xml:space="preserve">        if c == BENGALI_YA and idx &gt; 0:  parts.append('y')</w:t>
        <w:br/>
        <w:t xml:space="preserve">        elif c == 0x09DF and idx &gt; 0:    parts.append('y')</w:t>
        <w:br/>
        <w:t xml:space="preserve">        elif c == BENGALI_BA and idx &gt; 0: parts.append('w')</w:t>
        <w:br/>
        <w:t xml:space="preserve">        elif c == BENGALI_RA and idx &gt; 0: parts.append('r')</w:t>
        <w:br/>
        <w:t xml:space="preserve">        else: parts.append(CONSONANTS.get(c, ''))</w:t>
        <w:br/>
        <w:t xml:space="preserve">    return ''.join(parts)</w:t>
        <w:br/>
        <w:br/>
        <w:br/>
        <w:t># ============================================================</w:t>
        <w:br/>
        <w:t># TARGETED FIXES</w:t>
        <w:br/>
        <w:t># ============================================================</w:t>
        <w:br/>
        <w:br/>
        <w:t>def analyze_bangla_word(bangla):</w:t>
        <w:br/>
        <w:t xml:space="preserve">    """Analyze a Bangla word to extract structural information for fixing."""</w:t>
        <w:br/>
        <w:t xml:space="preserve">    info = {</w:t>
        <w:br/>
        <w:t xml:space="preserve">        'has_bho': False,      # Contains ভ</w:t>
        <w:br/>
        <w:t xml:space="preserve">        'has_dbo': False,      # Contains দ্ব</w:t>
        <w:br/>
        <w:t xml:space="preserve">        'has_tattwa': False,   # Contains ত্ত্ব type conjuncts</w:t>
        <w:br/>
        <w:t xml:space="preserve">        'bho_positions': [],   # Positions of ভ in the word</w:t>
        <w:br/>
        <w:t xml:space="preserve">    }</w:t>
        <w:br/>
        <w:t xml:space="preserve">    for i, ch in enumerate(bangla):</w:t>
        <w:br/>
        <w:t xml:space="preserve">        cp = ord(ch)</w:t>
        <w:br/>
        <w:t xml:space="preserve">        if cp == 0x09AD:  # ভ</w:t>
        <w:br/>
        <w:t xml:space="preserve">            info['has_bho'] = True</w:t>
        <w:br/>
        <w:t xml:space="preserve">            info['bho_positions'].append(i)</w:t>
        <w:br/>
        <w:t xml:space="preserve">        if cp == 0x09A6 and i+1 &lt; len(bangla) and ord(bangla[i+1]) == HALANT:</w:t>
        <w:br/>
        <w:t xml:space="preserve">            if i+2 &lt; len(bangla) and ord(bangla[i+2]) == 0x09AC:</w:t>
        <w:br/>
        <w:t xml:space="preserve">                info['has_dbo'] = True</w:t>
        <w:br/>
        <w:t xml:space="preserve">    return info</w:t>
        <w:br/>
        <w:br/>
        <w:br/>
        <w:t>def fix_banglish(bangla, old_banglish):</w:t>
        <w:br/>
        <w:t xml:space="preserve">    """</w:t>
        <w:br/>
        <w:t xml:space="preserve">    Fix a Banglish transliteration based on the Bangla source.</w:t>
        <w:br/>
        <w:t xml:space="preserve">    </w:t>
        <w:br/>
        <w:t xml:space="preserve">    Uses the converter output as reference, but preserves the original's</w:t>
        <w:br/>
        <w:t xml:space="preserve">    inherent vowel placement when it's reasonable.</w:t>
        <w:br/>
        <w:t xml:space="preserve">    """</w:t>
        <w:br/>
        <w:t xml:space="preserve">    # Generate reference from converter</w:t>
        <w:br/>
        <w:t xml:space="preserve">    reference = bangla_to_banglish(bangla)</w:t>
        <w:br/>
        <w:t xml:space="preserve">    </w:t>
        <w:br/>
        <w:t xml:space="preserve">    # If the old and reference match, no fix needed</w:t>
        <w:br/>
        <w:t xml:space="preserve">    if old_banglish == reference:</w:t>
        <w:br/>
        <w:t xml:space="preserve">        return old_banglish, False</w:t>
        <w:br/>
        <w:t xml:space="preserve">    </w:t>
        <w:br/>
        <w:t xml:space="preserve">    fixed = old_banglish</w:t>
        <w:br/>
        <w:t xml:space="preserve">    changed = False</w:t>
        <w:br/>
        <w:t xml:space="preserve">    </w:t>
        <w:br/>
        <w:t xml:space="preserve">    # Fix 1: ভ -&gt; 'v' should be 'bh'</w:t>
        <w:br/>
        <w:t xml:space="preserve">    # We need to map which 'v' in the old Banglish corresponds to ভ in Bangla</w:t>
        <w:br/>
        <w:t xml:space="preserve">    if 'ভ' in bangla and 'v' in fixed:</w:t>
        <w:br/>
        <w:t xml:space="preserve">        fixed = _fix_bh(bangla, fixed, reference)</w:t>
        <w:br/>
        <w:t xml:space="preserve">        if fixed != old_banglish:</w:t>
        <w:br/>
        <w:t xml:space="preserve">            changed = True</w:t>
        <w:br/>
        <w:t xml:space="preserve">    </w:t>
        <w:br/>
        <w:t xml:space="preserve">    # Fix 2: দ্ব -&gt; 'db' should be 'dw'</w:t>
        <w:br/>
        <w:t xml:space="preserve">    if 'দ্ব' in _get_conjuncts_text(bangla) and 'db' in fixed:</w:t>
        <w:br/>
        <w:t xml:space="preserve">        fixed = fixed.replace('db', 'dw')</w:t>
        <w:br/>
        <w:t xml:space="preserve">        changed = changed or (fixed != old_banglish)</w:t>
        <w:br/>
        <w:t xml:space="preserve">    </w:t>
        <w:br/>
        <w:t xml:space="preserve">    # Fix 3: tttb -&gt; tottw (ত্ত্ব conjunct issues)</w:t>
        <w:br/>
        <w:t xml:space="preserve">    if 'tttb' in fixed:</w:t>
        <w:br/>
        <w:t xml:space="preserve">        fixed = fixed.replace('tttb', 'tottw')</w:t>
        <w:br/>
        <w:t xml:space="preserve">        changed = True</w:t>
        <w:br/>
        <w:t xml:space="preserve">    if 'ttb' in fixed and 'ত্ব' in _get_conjuncts_text(bangla):</w:t>
        <w:br/>
        <w:t xml:space="preserve">        fixed = fixed.replace('ttb', 'ttw')</w:t>
        <w:br/>
        <w:t xml:space="preserve">        changed = changed or (fixed != old_banglish)</w:t>
        <w:br/>
        <w:t xml:space="preserve">    </w:t>
        <w:br/>
        <w:t xml:space="preserve">    # Fix 4: Word-ending 'tb' -&gt; 'tw' or 'tob' (ত্ব pattern)</w:t>
        <w:br/>
        <w:t xml:space="preserve">    if fixed.endswith('tb') and 'ত্ব' in _get_conjuncts_text(bangla):</w:t>
        <w:br/>
        <w:t xml:space="preserve">        fixed = fixed[:-2] + 'tw'</w:t>
        <w:br/>
        <w:t xml:space="preserve">        changed = True</w:t>
        <w:br/>
        <w:t xml:space="preserve">    </w:t>
        <w:br/>
        <w:t xml:space="preserve">    # Fix 5: Fix 'dbi' -&gt; 'dwi' etc (দ্ব with vowels)</w:t>
        <w:br/>
        <w:t xml:space="preserve">    if 'দ্ব' in _get_conjuncts_text(bangla):</w:t>
        <w:br/>
        <w:t xml:space="preserve">        for pattern in ['dbi', 'dba', 'dbe', 'dbo', 'dbu']:</w:t>
        <w:br/>
        <w:t xml:space="preserve">            replacement = 'dw' + pattern[2:]</w:t>
        <w:br/>
        <w:t xml:space="preserve">            if pattern in fixed:</w:t>
        <w:br/>
        <w:t xml:space="preserve">                fixed = fixed.replace(pattern, replacement)</w:t>
        <w:br/>
        <w:t xml:space="preserve">                changed = True</w:t>
        <w:br/>
        <w:t xml:space="preserve">    </w:t>
        <w:br/>
        <w:t xml:space="preserve">    # Fix 6: Validate length - if the reference and old are very different in length,</w:t>
        <w:br/>
        <w:t xml:space="preserve">    # prefer the reference (likely a converter error)</w:t>
        <w:br/>
        <w:t xml:space="preserve">    if abs(len(fixed) - len(reference)) &gt; len(reference) * 0.5 and len(reference) &gt; 3:</w:t>
        <w:br/>
        <w:t xml:space="preserve">        # The old Banglish is wildly off; use the converter output</w:t>
        <w:br/>
        <w:t xml:space="preserve">        fixed = reference</w:t>
        <w:br/>
        <w:t xml:space="preserve">        changed = True</w:t>
        <w:br/>
        <w:t xml:space="preserve">    </w:t>
        <w:br/>
        <w:t xml:space="preserve">    return fixed, changed</w:t>
        <w:br/>
        <w:br/>
        <w:br/>
        <w:t>def _fix_bh(bangla, banglish, reference):</w:t>
        <w:br/>
        <w:t xml:space="preserve">    """Fix 'v' to 'bh' for ভ occurrences."""</w:t>
        <w:br/>
        <w:t xml:space="preserve">    # Simple approach: replace 'v' with 'bh' in positions that correspond to ভ</w:t>
        <w:br/>
        <w:t xml:space="preserve">    # Since most words only have one ভ, a simple replacement works</w:t>
        <w:br/>
        <w:t xml:space="preserve">    </w:t>
        <w:br/>
        <w:t xml:space="preserve">    # Count ভ occurrences  </w:t>
        <w:br/>
        <w:t xml:space="preserve">    bho_count = bangla.count('ভ')</w:t>
        <w:br/>
        <w:t xml:space="preserve">    v_count = banglish.count('v')</w:t>
        <w:br/>
        <w:t xml:space="preserve">    </w:t>
        <w:br/>
        <w:t xml:space="preserve">    if bho_count &gt; 0 and v_count &gt; 0:</w:t>
        <w:br/>
        <w:t xml:space="preserve">        # Check reference to confirm v should be bh</w:t>
        <w:br/>
        <w:t xml:space="preserve">        ref_has_bh = reference.count('bh')</w:t>
        <w:br/>
        <w:t xml:space="preserve">        ref_has_v = reference.count('v')</w:t>
        <w:br/>
        <w:t xml:space="preserve">        </w:t>
        <w:br/>
        <w:t xml:space="preserve">        # Replace v -&gt; bh for ভ occurrences</w:t>
        <w:br/>
        <w:t xml:space="preserve">        result = banglish</w:t>
        <w:br/>
        <w:t xml:space="preserve">        </w:t>
        <w:br/>
        <w:t xml:space="preserve">        # Handle varojukt -&gt; bharojukt, valo -&gt; bhalo, etc.</w:t>
        <w:br/>
        <w:t xml:space="preserve">        # We need to be careful not to replace 'v' that's NOT from ভ</w:t>
        <w:br/>
        <w:t xml:space="preserve">        # In standard Banglish, 'v' only comes from ভ, so replacing all is safe</w:t>
        <w:br/>
        <w:t xml:space="preserve">        result = result.replace('v', 'bh')</w:t>
        <w:br/>
        <w:t xml:space="preserve">        </w:t>
        <w:br/>
        <w:t xml:space="preserve">        return result</w:t>
        <w:br/>
        <w:t xml:space="preserve">    </w:t>
        <w:br/>
        <w:t xml:space="preserve">    return banglish</w:t>
        <w:br/>
        <w:br/>
        <w:br/>
        <w:t>def _get_conjuncts_text(bangla):</w:t>
        <w:br/>
        <w:t xml:space="preserve">    """Extract conjunct sequences from Bangla text for pattern matching."""</w:t>
        <w:br/>
        <w:t xml:space="preserve">    # Return a string with halant-joined sequences preserved</w:t>
        <w:br/>
        <w:t xml:space="preserve">    conjuncts = []</w:t>
        <w:br/>
        <w:t xml:space="preserve">    i = 0</w:t>
        <w:br/>
        <w:t xml:space="preserve">    while i &lt; len(bangla):</w:t>
        <w:br/>
        <w:t xml:space="preserve">        if i+2 &lt; len(bangla) and ord(bangla[i]) in CONS_SET and ord(bangla[i+1]) == HALANT and ord(bangla[i+2]) in CONS_SET:</w:t>
        <w:br/>
        <w:t xml:space="preserve">            start = i</w:t>
        <w:br/>
        <w:t xml:space="preserve">            while i+2 &lt; len(bangla) and ord(bangla[i+1]) == HALANT and ord(bangla[i+2]) in CONS_SET:</w:t>
        <w:br/>
        <w:t xml:space="preserve">                i += 2</w:t>
        <w:br/>
        <w:t xml:space="preserve">            conjuncts.append(bangla[start:i+1])</w:t>
        <w:br/>
        <w:t xml:space="preserve">            i += 1</w:t>
        <w:br/>
        <w:t xml:space="preserve">        else:</w:t>
        <w:br/>
        <w:t xml:space="preserve">            i += 1</w:t>
        <w:br/>
        <w:t xml:space="preserve">    return ''.join(conjuncts)</w:t>
        <w:br/>
        <w:br/>
        <w:br/>
        <w:t># ============================================================</w:t>
        <w:br/>
        <w:t># PROCESS THE DATASET</w:t>
        <w:br/>
        <w:t># ============================================================</w:t>
        <w:br/>
        <w:br/>
        <w:t>def process_dataset():</w:t>
        <w:br/>
        <w:t xml:space="preserve">    print("Reading dataset...")</w:t>
        <w:br/>
        <w:t xml:space="preserve">    with open('bengali_dataset.csv', 'r', encoding='utf-8-sig') as f:</w:t>
        <w:br/>
        <w:t xml:space="preserve">        reader = csv.reader(f)</w:t>
        <w:br/>
        <w:t xml:space="preserve">        header = next(reader)</w:t>
        <w:br/>
        <w:t xml:space="preserve">        rows = list(reader)</w:t>
        <w:br/>
        <w:t xml:space="preserve">    </w:t>
        <w:br/>
        <w:t xml:space="preserve">    print(f"Total rows: {len(rows)}")</w:t>
        <w:br/>
        <w:t xml:space="preserve">    </w:t>
        <w:br/>
        <w:t xml:space="preserve">    fixed_count = 0</w:t>
        <w:br/>
        <w:t xml:space="preserve">    fix_details = {</w:t>
        <w:br/>
        <w:t xml:space="preserve">        'v_to_bh': 0,</w:t>
        <w:br/>
        <w:t xml:space="preserve">        'db_to_dw': 0,</w:t>
        <w:br/>
        <w:t xml:space="preserve">        'conjunct_fixes': 0,</w:t>
        <w:br/>
        <w:t xml:space="preserve">        'other': 0,</w:t>
        <w:br/>
        <w:t xml:space="preserve">    }</w:t>
        <w:br/>
        <w:t xml:space="preserve">    </w:t>
        <w:br/>
        <w:t xml:space="preserve">    output_rows = []</w:t>
        <w:br/>
        <w:t xml:space="preserve">    sample_fixes = []</w:t>
        <w:br/>
        <w:t xml:space="preserve">    </w:t>
        <w:br/>
        <w:t xml:space="preserve">    for i, row in enumerate(rows):</w:t>
        <w:br/>
        <w:t xml:space="preserve">        bangla, english, banglish = row[0], row[1], row[2]</w:t>
        <w:br/>
        <w:t xml:space="preserve">        </w:t>
        <w:br/>
        <w:t xml:space="preserve">        new_banglish, was_changed = fix_banglish(bangla, banglish)</w:t>
        <w:br/>
        <w:t xml:space="preserve">        </w:t>
        <w:br/>
        <w:t xml:space="preserve">        if was_changed:</w:t>
        <w:br/>
        <w:t xml:space="preserve">            fixed_count += 1</w:t>
        <w:br/>
        <w:t xml:space="preserve">            </w:t>
        <w:br/>
        <w:t xml:space="preserve">            # Categorize the fix</w:t>
        <w:br/>
        <w:t xml:space="preserve">            if 'v' in banglish and 'bh' in new_banglish and 'ভ' in bangla:</w:t>
        <w:br/>
        <w:t xml:space="preserve">                fix_details['v_to_bh'] += 1</w:t>
        <w:br/>
        <w:t xml:space="preserve">            elif 'db' in banglish and 'dw' in new_banglish:</w:t>
        <w:br/>
        <w:t xml:space="preserve">                fix_details['db_to_dw'] += 1</w:t>
        <w:br/>
        <w:t xml:space="preserve">            elif 'tttb' in banglish or 'ttb' in banglish or banglish.endswith('tb'):</w:t>
        <w:br/>
        <w:t xml:space="preserve">                fix_details['conjunct_fixes'] += 1</w:t>
        <w:br/>
        <w:t xml:space="preserve">            else:</w:t>
        <w:br/>
        <w:t xml:space="preserve">                fix_details['other'] += 1</w:t>
        <w:br/>
        <w:t xml:space="preserve">            </w:t>
        <w:br/>
        <w:t xml:space="preserve">            if len(sample_fixes) &lt; 50:</w:t>
        <w:br/>
        <w:t xml:space="preserve">                sample_fixes.append({</w:t>
        <w:br/>
        <w:t xml:space="preserve">                    'row': i,</w:t>
        <w:br/>
        <w:t xml:space="preserve">                    'bangla': bangla,</w:t>
        <w:br/>
        <w:t xml:space="preserve">                    'english': english,</w:t>
        <w:br/>
        <w:t xml:space="preserve">                    'old_banglish': banglish,</w:t>
        <w:br/>
        <w:t xml:space="preserve">                    'new_banglish': new_banglish,</w:t>
        <w:br/>
        <w:t xml:space="preserve">                })</w:t>
        <w:br/>
        <w:t xml:space="preserve">        </w:t>
        <w:br/>
        <w:t xml:space="preserve">        output_rows.append([bangla, english, new_banglish])</w:t>
        <w:br/>
        <w:t xml:space="preserve">    </w:t>
        <w:br/>
        <w:t xml:space="preserve">    # Write the fixed CSV</w:t>
        <w:br/>
        <w:t xml:space="preserve">    output_file = 'bengali_dataset.csv'</w:t>
        <w:br/>
        <w:t xml:space="preserve">    print(f"\nWriting fixed dataset to {output_file}...")</w:t>
        <w:br/>
        <w:t xml:space="preserve">    with open(output_file, 'w', encoding='utf-8-sig', newline='') as f:</w:t>
        <w:br/>
        <w:t xml:space="preserve">        writer = csv.writer(f)</w:t>
        <w:br/>
        <w:t xml:space="preserve">        writer.writerow(header)</w:t>
        <w:br/>
        <w:t xml:space="preserve">        writer.writerows(output_rows)</w:t>
        <w:br/>
        <w:t xml:space="preserve">    </w:t>
        <w:br/>
        <w:t xml:space="preserve">    # Print summary</w:t>
        <w:br/>
        <w:t xml:space="preserve">    print(f"\n{'='*60}")</w:t>
        <w:br/>
        <w:t xml:space="preserve">    print(f"FIX SUMMARY")</w:t>
        <w:br/>
        <w:t xml:space="preserve">    print(f"{'='*60}")</w:t>
        <w:br/>
        <w:t xml:space="preserve">    print(f"Total rows: {len(rows)}")</w:t>
        <w:br/>
        <w:t xml:space="preserve">    print(f"Fixed rows: {fixed_count}")</w:t>
        <w:br/>
        <w:t xml:space="preserve">    print(f"\nFix breakdown:")</w:t>
        <w:br/>
        <w:t xml:space="preserve">    for k, v in fix_details.items():</w:t>
        <w:br/>
        <w:t xml:space="preserve">        print(f"  {k}: {v}")</w:t>
        <w:br/>
        <w:t xml:space="preserve">    </w:t>
        <w:br/>
        <w:t xml:space="preserve">    print(f"\nSample fixes:")</w:t>
        <w:br/>
        <w:t xml:space="preserve">    for s in sample_fixes[:20]:</w:t>
        <w:br/>
        <w:t xml:space="preserve">        print(f"  [{s['row']}] {s['bangla']} ({s['english']})")</w:t>
        <w:br/>
        <w:t xml:space="preserve">        print(f"    OLD: {s['old_banglish']}")</w:t>
        <w:br/>
        <w:t xml:space="preserve">        print(f"    NEW: {s['new_banglish']}")</w:t>
        <w:br/>
        <w:t xml:space="preserve">    </w:t>
        <w:br/>
        <w:t xml:space="preserve">    # Save fix report</w:t>
        <w:br/>
        <w:t xml:space="preserve">    with open('fix_report.json', 'w', encoding='utf-8') as f:</w:t>
        <w:br/>
        <w:t xml:space="preserve">        json.dump({</w:t>
        <w:br/>
        <w:t xml:space="preserve">            'total_rows': len(rows),</w:t>
        <w:br/>
        <w:t xml:space="preserve">            'fixed_rows': fixed_count,</w:t>
        <w:br/>
        <w:t xml:space="preserve">            'fix_details': fix_details,</w:t>
        <w:br/>
        <w:t xml:space="preserve">            'sample_fixes': sample_fixes,</w:t>
        <w:br/>
        <w:t xml:space="preserve">        }, f, ensure_ascii=False, indent=2)</w:t>
        <w:br/>
        <w:t xml:space="preserve">    </w:t>
        <w:br/>
        <w:t xml:space="preserve">    print(f"\nDetailed report saved to fix_report.json")</w:t>
        <w:br/>
        <w:br/>
        <w:br/>
        <w:t>if __name__ == '__main__':</w:t>
        <w:br/>
        <w:t xml:space="preserve">    process_dataset()</w:t>
        <w:br/>
      </w:r>
    </w:p>
    <w:p>
      <w:pPr>
        <w:pStyle w:val="Heading1"/>
      </w:pPr>
      <w:r>
        <w:t>fix_user.py</w:t>
      </w:r>
    </w:p>
    <w:p>
      <w:r>
        <w:t>import csv, sys</w:t>
        <w:br/>
        <w:t>sys.stdout.reconfigure(encoding='utf-8')</w:t>
        <w:br/>
        <w:br/>
        <w:t>print("Loading Final_Gold_Mapping.csv...")</w:t>
        <w:br/>
        <w:t>gold_dict = {}</w:t>
        <w:br/>
        <w:t>with open('Final_Gold_Mapping.csv', 'r', encoding='utf-8-sig') as f:</w:t>
        <w:br/>
        <w:t xml:space="preserve">    reader = csv.reader(f)</w:t>
        <w:br/>
        <w:t xml:space="preserve">    next(reader)</w:t>
        <w:br/>
        <w:t xml:space="preserve">    for row in reader:</w:t>
        <w:br/>
        <w:t xml:space="preserve">        if len(row) &gt;= 2:</w:t>
        <w:br/>
        <w:t xml:space="preserve">            banglish = row[0].strip()</w:t>
        <w:br/>
        <w:t xml:space="preserve">            bangla = row[1].strip()</w:t>
        <w:br/>
        <w:t xml:space="preserve">            if bangla:</w:t>
        <w:br/>
        <w:t xml:space="preserve">                if bangla not in gold_dict:</w:t>
        <w:br/>
        <w:t xml:space="preserve">                    gold_dict[bangla] = []</w:t>
        <w:br/>
        <w:t xml:space="preserve">                if banglish not in gold_dict[bangla]:</w:t>
        <w:br/>
        <w:t xml:space="preserve">                    gold_dict[bangla].append(banglish)</w:t>
        <w:br/>
        <w:br/>
        <w:t>print("Loading and cleaning bengali_dataset.csv...")</w:t>
        <w:br/>
        <w:t>clean_data = {}</w:t>
        <w:br/>
        <w:t>with open('bengali_dataset.csv', 'r', encoding='utf-8-sig') as f:</w:t>
        <w:br/>
        <w:t xml:space="preserve">    reader = csv.reader(f)</w:t>
        <w:br/>
        <w:t xml:space="preserve">    header = next(reader)</w:t>
        <w:br/>
        <w:t xml:space="preserve">    for row in reader:</w:t>
        <w:br/>
        <w:t xml:space="preserve">        bangla = row[0]</w:t>
        <w:br/>
        <w:t xml:space="preserve">        english = row[1]</w:t>
        <w:br/>
        <w:t xml:space="preserve">        banglish = row[2]</w:t>
        <w:br/>
        <w:t xml:space="preserve">        # Remove the rows added by add_gold.py which had 'unknown' english</w:t>
        <w:br/>
        <w:t xml:space="preserve">        # We also need to be careful not to remove the few original rows that might have had 'unknown'</w:t>
        <w:br/>
        <w:t xml:space="preserve">        # But wait, to be perfectly safe, if it's in gold_dict and english == 'unknown', we drop it.</w:t>
        <w:br/>
        <w:t xml:space="preserve">        # Then we will re-add it properly from gold_dict.</w:t>
        <w:br/>
        <w:t xml:space="preserve">        if english == 'unknown' and bangla in gold_dict:</w:t>
        <w:br/>
        <w:t xml:space="preserve">            continue</w:t>
        <w:br/>
        <w:t xml:space="preserve">        clean_data[bangla] = row</w:t>
        <w:br/>
        <w:br/>
        <w:t>original_count = len(clean_data)</w:t>
        <w:br/>
        <w:t>print(f"Restored to {original_count} original rows.")</w:t>
        <w:br/>
        <w:br/>
        <w:t>print("Adding exactly as requested (checking uniqueness on first col)...")</w:t>
        <w:br/>
        <w:t>added_count = 0</w:t>
        <w:br/>
        <w:t>for bangla, banglish_list in gold_dict.items():</w:t>
        <w:br/>
        <w:t xml:space="preserve">    # Check first col for uniqueness</w:t>
        <w:br/>
        <w:t xml:space="preserve">    if bangla not in clean_data:</w:t>
        <w:br/>
        <w:t xml:space="preserve">        # Just use the raw gold mapping banglish!</w:t>
        <w:br/>
        <w:t xml:space="preserve">        banglish_str = ', '.join(banglish_list)</w:t>
        <w:br/>
        <w:t xml:space="preserve">        clean_data[bangla] = [bangla, 'unknown', banglish_str]</w:t>
        <w:br/>
        <w:t xml:space="preserve">        added_count += 1</w:t>
        <w:br/>
        <w:br/>
        <w:t>print(f"Added {added_count} raw rows from gold mapping.")</w:t>
        <w:br/>
        <w:br/>
        <w:t>all_rows = list(clean_data.values())</w:t>
        <w:br/>
        <w:t>all_rows.sort(key=lambda x: x[0])</w:t>
        <w:br/>
        <w:br/>
        <w:t>with open('bengali_dataset.csv', 'w', encoding='utf-8-sig', newline='') as f:</w:t>
        <w:br/>
        <w:t xml:space="preserve">    writer = csv.writer(f)</w:t>
        <w:br/>
        <w:t xml:space="preserve">    writer.writerow(header)</w:t>
        <w:br/>
        <w:t xml:space="preserve">    writer.writerows(all_rows)</w:t>
        <w:br/>
        <w:br/>
        <w:t>print(f"Saved {len(all_rows)} rows to bengali_dataset.csv")</w:t>
        <w:br/>
      </w:r>
    </w:p>
    <w:p>
      <w:pPr>
        <w:pStyle w:val="Heading1"/>
      </w:pPr>
      <w:r>
        <w:t>generate_docs.py</w:t>
      </w:r>
    </w:p>
    <w:p>
      <w:r>
        <w:t>import os</w:t>
        <w:br/>
        <w:t>try:</w:t>
        <w:br/>
        <w:t xml:space="preserve">    from docx import Document</w:t>
        <w:br/>
        <w:t>except ImportError:</w:t>
        <w:br/>
        <w:t xml:space="preserve">    import sys</w:t>
        <w:br/>
        <w:t xml:space="preserve">    import subprocess</w:t>
        <w:br/>
        <w:t xml:space="preserve">    subprocess.check_call([sys.executable, '-m', 'pip', 'install', 'python-docx'])</w:t>
        <w:br/>
        <w:t xml:space="preserve">    from docx import Document</w:t>
        <w:br/>
        <w:br/>
        <w:t>def create_scripts_compilation(directory, output_file):</w:t>
        <w:br/>
        <w:t xml:space="preserve">    doc = Document()</w:t>
        <w:br/>
        <w:t xml:space="preserve">    doc.add_heading('Scripts Compilation', level=0)</w:t>
        <w:br/>
        <w:t xml:space="preserve">    </w:t>
        <w:br/>
        <w:t xml:space="preserve">    for filename in os.listdir(directory):</w:t>
        <w:br/>
        <w:t xml:space="preserve">        if filename.endswith('.py'):</w:t>
        <w:br/>
        <w:t xml:space="preserve">            filepath = os.path.join(directory, filename)</w:t>
        <w:br/>
        <w:t xml:space="preserve">            doc.add_heading(filename, level=1)</w:t>
        <w:br/>
        <w:t xml:space="preserve">            try:</w:t>
        <w:br/>
        <w:t xml:space="preserve">                with open(filepath, 'r', encoding='utf-8') as f:</w:t>
        <w:br/>
        <w:t xml:space="preserve">                    content = f.read()</w:t>
        <w:br/>
        <w:t xml:space="preserve">                doc.add_paragraph(content)</w:t>
        <w:br/>
        <w:t xml:space="preserve">            except Exception as e:</w:t>
        <w:br/>
        <w:t xml:space="preserve">                doc.add_paragraph(f"Error reading file: {e}")</w:t>
        <w:br/>
        <w:t xml:space="preserve">                </w:t>
        <w:br/>
        <w:t xml:space="preserve">    doc.save(output_file)</w:t>
        <w:br/>
        <w:br/>
        <w:t>def create_full_report(output_file):</w:t>
        <w:br/>
        <w:t xml:space="preserve">    doc = Document()</w:t>
        <w:br/>
        <w:t xml:space="preserve">    doc.add_heading('Technical Report: Dataset Curation and Formatting', level=0)</w:t>
        <w:br/>
        <w:t xml:space="preserve">    </w:t>
        <w:br/>
        <w:t xml:space="preserve">    doc.add_heading('1. Dataset Curation Process', level=1)</w:t>
        <w:br/>
        <w:t xml:space="preserve">    doc.add_paragraph('The dataset curation process involves reading the raw Bengali dataset (e.g., bengali_dataset.csv) and normalizing the Bengali text by replacing Assamese/variant characters with standard Bengali and removing punctuation. It relies on a high-fidelity Bangla-to-Banglish converter that accurately processes independent vowels, consonants, conjuncts, nuktas, halants, and rephs to generate a clean, primary transliteration.')</w:t>
        <w:br/>
        <w:t xml:space="preserve">    </w:t>
        <w:br/>
        <w:t xml:space="preserve">    doc.add_heading('2. Formatting Rules', level=1)</w:t>
        <w:br/>
        <w:t xml:space="preserve">    doc.add_paragraph('The English column is aggressively sanitized: all stray Bengali characters are removed, leading or trailing quotation marks are stripped, and extra whitespace is collapsed. Any empty results are marked as "unknown".\n\nFor the Banglish column, standard orthographic variants are automatically generated to reflect common real-world typing patterns. Rules include substituting bh↔v, sh↔s, chh↔ch, f↔ph, j↔z, i↔ee, u↔oo, ri↔re, oi↔oy, ou↔ow, kkh↔ksh, gg↔ggo, ng↔n, sw↔sb, and dw↔dob.')</w:t>
        <w:br/>
        <w:t xml:space="preserve">    </w:t>
        <w:br/>
        <w:t xml:space="preserve">    doc.add_heading('3. Medial "o" Drop Rules', level=1)</w:t>
        <w:br/>
        <w:t xml:space="preserve">    doc.add_paragraph("A sophisticated 'smart' medial 'o' drop applies to common Bengali compound word suffixes. When 'o' appears before any of the ~30 recognized suffixes (such as 'grosto', 'jukto', 'potro', 'shil', 'kari', 'mulok', 'hin', 'badi', 'bid') and follows a consonant, it is surgically removed. For example, 'bikarogrosto' becomes 'bikargrosto'. It also catches specific known patterns like 'ekopoti' -&gt; 'ekpoti'.")</w:t>
        <w:br/>
        <w:t xml:space="preserve">    </w:t>
        <w:br/>
        <w:t xml:space="preserve">    doc.save(output_file)</w:t>
        <w:br/>
        <w:br/>
        <w:t>if __name__ == '__main__':</w:t>
        <w:br/>
        <w:t xml:space="preserve">    target_dir = r"D:\BN-BE-EN"</w:t>
        <w:br/>
        <w:t xml:space="preserve">    scripts_docx = os.path.join(target_dir, "Scripts_Compilation.docx")</w:t>
        <w:br/>
        <w:t xml:space="preserve">    report_docx = os.path.join(target_dir, "Full_Report.docx")</w:t>
        <w:br/>
        <w:t xml:space="preserve">    </w:t>
        <w:br/>
        <w:t xml:space="preserve">    print("Generating Scripts Compilation...")</w:t>
        <w:br/>
        <w:t xml:space="preserve">    create_scripts_compilation(target_dir, scripts_docx)</w:t>
        <w:br/>
        <w:t xml:space="preserve">    </w:t>
        <w:br/>
        <w:t xml:space="preserve">    print("Generating Full Report...")</w:t>
        <w:br/>
        <w:t xml:space="preserve">    create_full_report(report_docx)</w:t>
        <w:br/>
        <w:t xml:space="preserve">    </w:t>
        <w:br/>
        <w:t xml:space="preserve">    print("Done. Both .docx files have been generated in D:\\BN-BE-EN.")</w:t>
        <w:br/>
      </w:r>
    </w:p>
    <w:p>
      <w:pPr>
        <w:pStyle w:val="Heading1"/>
      </w:pPr>
      <w:r>
        <w:t>mismatch_check.py</w:t>
      </w:r>
    </w:p>
    <w:p>
      <w:r>
        <w:t>"""Detailed mismatch analysis - categorize all 34k differences."""</w:t>
        <w:br/>
        <w:t>import csv, sys, re, json</w:t>
        <w:br/>
        <w:t>sys.stdout.reconfigure(encoding='utf-8')</w:t>
        <w:br/>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w:t>
        <w:br/>
        <w:t>CHANDRABINDU = 0x0981; BENGALI_YA = 0x09AF; BENGALI_BA = 0x09AC</w:t>
        <w:br/>
        <w:t>BENGALI_RA = 0x09B0; E_KAR = 0x09C7; A_KAR = 0x09BE; AU_LEN = 0x09D7</w:t>
        <w:br/>
        <w:t>CONS_SET = set(CONSONANTS.keys())</w:t>
        <w:br/>
        <w:br/>
        <w:t>def _is_bengali(cp): return 0x0980 &lt;= cp &lt;= 0x09FF</w:t>
        <w:br/>
        <w:t>def bangla_to_banglish(text):</w:t>
        <w:br/>
        <w:t xml:space="preserve">    out = []; i = 0; n = len(text)</w:t>
        <w:br/>
        <w:t xml:space="preserve">    while i &lt; n:</w:t>
        <w:br/>
        <w:t xml:space="preserve">        cp = ord(text[i])</w:t>
        <w:br/>
        <w:t xml:space="preserve">        if 0x09E6 &lt;= cp &lt;= 0x09EF: out.append(str(cp - 0x09E6)); i += 1; continue</w:t>
        <w:br/>
        <w:t xml:space="preserve">        if cp == 0x09CE: out.append('t'); i += 1; continue</w:t>
        <w:br/>
        <w:t xml:space="preserve">        if cp in INDEP_VOWELS: out.append(INDEP_VOWELS[cp]); i += 1; continue</w:t>
        <w:br/>
        <w:t xml:space="preserve">        if cp in CONS_SET:</w:t>
        <w:br/>
        <w:t xml:space="preserve">            acp = cp; j = i + 1</w:t>
        <w:br/>
        <w:t xml:space="preserve">            if j &lt; n and ord(text[j]) == NUKTA:</w:t>
        <w:br/>
        <w:t xml:space="preserve">                if cp == BENGALI_YA: acp = 0x09DF</w:t>
        <w:br/>
        <w:t xml:space="preserve">                elif cp == 0x09A1: acp = 0x09DC</w:t>
        <w:br/>
        <w:t xml:space="preserve">                elif cp == 0x09A2: acp = 0x09DD</w:t>
        <w:br/>
        <w:t xml:space="preserve">                j += 1</w:t>
        <w:br/>
        <w:t xml:space="preserve">            if acp == BENGALI_RA and j &lt; n and ord(text[j]) == HALANT and j+1 &lt; n and ord(text[j+1]) in CONS_SET:</w:t>
        <w:br/>
        <w:t xml:space="preserve">                out.append('r'); i = j + 1; continue</w:t>
        <w:br/>
        <w:t xml:space="preserve">            conj = [acp]</w:t>
        <w:br/>
        <w:t xml:space="preserve">            while j &lt; n and ord(text[j]) == HALANT and j+1 &lt; n and ord(text[j+1]) in CONS_SET:</w:t>
        <w:br/>
        <w:t xml:space="preserve">                nc = ord(text[j+1]);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conj.append(nc)</w:t>
        <w:br/>
        <w:t xml:space="preserve">            cs = _tconj(conj); multi = len(conj) &gt; 1</w:t>
        <w:br/>
        <w:t xml:space="preserve">            ephala = multi and conj[-1] in (BENGALI_YA, 0x09DF, BENGALI_RA)</w:t>
        <w:br/>
        <w:t xml:space="preserve">            if j &lt; n:</w:t>
        <w:br/>
        <w:t xml:space="preserve">                ncp = ord(text[j])</w:t>
        <w:br/>
        <w:t xml:space="preserve">                if ncp == NUKTA: j += 1; ncp = ord(text[j]) if j &lt; n else -1</w:t>
        <w:br/>
        <w:t xml:space="preserve">                if ncp in VOWEL_SIGNS:</w:t>
        <w:br/>
        <w:t xml:space="preserve">                    v = VOWEL_SIGNS[ncp]</w:t>
        <w:br/>
        <w:t xml:space="preserve">                    if ncp == E_KAR and j+1 &lt; n:</w:t>
        <w:br/>
        <w:t xml:space="preserve">                        n2 = ord(text[j+1])</w:t>
        <w:br/>
        <w:t xml:space="preserve">                        if n2 == A_KAR: v = 'o'; j += 1</w:t>
        <w:br/>
        <w:t xml:space="preserve">                        elif n2 == AU_LEN: v = 'ou'; j += 1</w:t>
        <w:br/>
        <w:t xml:space="preserve">                    out.append(cs + v); j += 1</w:t>
        <w:br/>
        <w:t xml:space="preserve">                elif ncp == HALANT: out.append(cs); j += 1</w:t>
        <w:br/>
        <w:t xml:space="preserve">                elif _is_bengali(ncp) and ncp not in (0x200C, 0x200D): out.append(cs + 'o')</w:t>
        <w:br/>
        <w:t xml:space="preserve">                else: out.append(cs + 'o' if multi and not ephala else cs)</w:t>
        <w:br/>
        <w:t xml:space="preserve">            else: out.append(cs + 'o' if multi and not ephala else cs)</w:t>
        <w:br/>
        <w:t xml:space="preserve">            i = j; continue</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 out.append('ou'); i += 1; continue</w:t>
        <w:br/>
        <w:t xml:space="preserve">        if cp in (0x200C, 0x200D): i += 1; continue</w:t>
        <w:br/>
        <w:t xml:space="preserve">        if cp in VOWEL_SIGNS: out.append(VOWEL_SIGNS[cp]); i += 1; continue</w:t>
        <w:br/>
        <w:t xml:space="preserve">        out.append(text[i]); i += 1</w:t>
        <w:br/>
        <w:t xml:space="preserve">    return ''.join(out)</w:t>
        <w:br/>
        <w:br/>
        <w:t>def _tconj(codes):</w:t>
        <w:br/>
        <w:t xml:space="preserve">    if len(codes) == 1: return CONSONANTS.get(codes[0], '')</w:t>
        <w:br/>
        <w:t xml:space="preserve">    if codes == [0x0995, 0x09B7]: return 'kkh'</w:t>
        <w:br/>
        <w:t xml:space="preserve">    if codes == [0x099C, 0x099E]: return 'gg'</w:t>
        <w:br/>
        <w:t xml:space="preserve">    if codes == [0x099E, 0x099A]: return 'nch'</w:t>
        <w:br/>
        <w:t xml:space="preserve">    if codes == [0x099E, 0x099C]: return 'nj'</w:t>
        <w:br/>
        <w:t xml:space="preserve">    if codes == [0x0999, 0x0997]: return 'ngg'</w:t>
        <w:br/>
        <w:t xml:space="preserve">    if codes == [0x0999, 0x0995]: return 'nk'</w:t>
        <w:br/>
        <w:t xml:space="preserve">    if codes == [0x0995, 0x09B8]: return 'x'</w:t>
        <w:br/>
        <w:t xml:space="preserve">    parts = []</w:t>
        <w:br/>
        <w:t xml:space="preserve">    for idx, c in enumerate(codes):</w:t>
        <w:br/>
        <w:t xml:space="preserve">        if c == BENGALI_YA and idx &gt; 0: parts.append('y')</w:t>
        <w:br/>
        <w:t xml:space="preserve">        elif c == 0x09DF and idx &gt; 0: parts.append('y')</w:t>
        <w:br/>
        <w:t xml:space="preserve">        elif c == BENGALI_BA and idx &gt; 0: parts.append('w')</w:t>
        <w:br/>
        <w:t xml:space="preserve">        elif c == BENGALI_RA and idx &gt; 0: parts.append('r')</w:t>
        <w:br/>
        <w:t xml:space="preserve">        else: parts.append(CONSONANTS.get(c, ''))</w:t>
        <w:br/>
        <w:t xml:space="preserve">    return ''.join(parts)</w:t>
        <w:br/>
        <w:br/>
        <w:t># ============================================================</w:t>
        <w:br/>
        <w:br/>
        <w:t>with open('bengali_dataset.csv', 'r', encoding='utf-8-sig') as f:</w:t>
        <w:br/>
        <w:t xml:space="preserve">    reader = csv.reader(f)</w:t>
        <w:br/>
        <w:t xml:space="preserve">    header = next(reader)</w:t>
        <w:br/>
        <w:t xml:space="preserve">    rows = list(reader)</w:t>
        <w:br/>
        <w:br/>
        <w:t># Categorize every mismatch</w:t>
        <w:br/>
        <w:t>categories = {</w:t>
        <w:br/>
        <w:t xml:space="preserve">    'inherent_o_diff': [],        # Existing has/lacks inherent 'o' where converter differs</w:t>
        <w:br/>
        <w:t xml:space="preserve">    'chh_vs_ch': [],              # ছ: chh vs ch</w:t>
        <w:br/>
        <w:t xml:space="preserve">    'ksh_vs_kkh': [],             # ক্ষ: ksh vs kkh</w:t>
        <w:br/>
        <w:t xml:space="preserve">    'jn_vs_gg': [],               # জ্ঞ: jn vs gg</w:t>
        <w:br/>
        <w:t xml:space="preserve">    'sw_vs_sb': [],               # স্ব: sw vs sb</w:t>
        <w:br/>
        <w:t xml:space="preserve">    'dw_vs_other': [],            # দ্ব variants</w:t>
        <w:br/>
        <w:t xml:space="preserve">    'reph_diff': [],              # Reph handling</w:t>
        <w:br/>
        <w:t xml:space="preserve">    'other': [],</w:t>
        <w:br/>
        <w:t>}</w:t>
        <w:br/>
        <w:br/>
        <w:t>for i, row in enumerate(rows):</w:t>
        <w:br/>
        <w:t xml:space="preserve">    bn = row[0]</w:t>
        <w:br/>
        <w:t xml:space="preserve">    primary = row[2].split(',')[0].strip()</w:t>
        <w:br/>
        <w:t xml:space="preserve">    conv = bangla_to_banglish(bn)</w:t>
        <w:br/>
        <w:t xml:space="preserve">    </w:t>
        <w:br/>
        <w:t xml:space="preserve">    if primary == conv:</w:t>
        <w:br/>
        <w:t xml:space="preserve">        continue</w:t>
        <w:br/>
        <w:t xml:space="preserve">    </w:t>
        <w:br/>
        <w:t xml:space="preserve">    # Try to categorize</w:t>
        <w:br/>
        <w:t xml:space="preserve">    categorized = False</w:t>
        <w:br/>
        <w:t xml:space="preserve">    </w:t>
        <w:br/>
        <w:t xml:space="preserve">    # Inherent 'o' difference: one has an extra 'o' somewhere</w:t>
        <w:br/>
        <w:t xml:space="preserve">    p_no_o = primary.replace('o', '')</w:t>
        <w:br/>
        <w:t xml:space="preserve">    c_no_o = conv.replace('o', '')</w:t>
        <w:br/>
        <w:t xml:space="preserve">    if p_no_o == c_no_o:</w:t>
        <w:br/>
        <w:t xml:space="preserve">        categories['inherent_o_diff'].append({</w:t>
        <w:br/>
        <w:t xml:space="preserve">            'row': i, 'bn': bn, 'existing': primary, 'converter': conv</w:t>
        <w:br/>
        <w:t xml:space="preserve">        })</w:t>
        <w:br/>
        <w:t xml:space="preserve">        categorized = True</w:t>
        <w:br/>
        <w:t xml:space="preserve">        continue</w:t>
        <w:br/>
        <w:t xml:space="preserve">    </w:t>
        <w:br/>
        <w:t xml:space="preserve">    # ছ: chh vs ch</w:t>
        <w:br/>
        <w:t xml:space="preserve">    if 'ছ' in bn and (primary.replace('chh', 'XX') != conv.replace('chh', 'XX') or</w:t>
        <w:br/>
        <w:t xml:space="preserve">                       primary.replace('ch', 'Y') != conv.replace('ch', 'Y')):</w:t>
        <w:br/>
        <w:t xml:space="preserve">        if primary.replace('chh', 'ch') == conv or primary.replace('ch', 'chh') == conv:</w:t>
        <w:br/>
        <w:t xml:space="preserve">            categories['chh_vs_ch'].append({</w:t>
        <w:br/>
        <w:t xml:space="preserve">                'row': i, 'bn': bn, 'existing': primary, 'converter': conv</w:t>
        <w:br/>
        <w:t xml:space="preserve">            })</w:t>
        <w:br/>
        <w:t xml:space="preserve">            categorized = True</w:t>
        <w:br/>
        <w:t xml:space="preserve">            continue</w:t>
        <w:br/>
        <w:t xml:space="preserve">    </w:t>
        <w:br/>
        <w:t xml:space="preserve">    # ক্ষ: ksh vs kkh</w:t>
        <w:br/>
        <w:t xml:space="preserve">    if 'ক্ষ' in bn:</w:t>
        <w:br/>
        <w:t xml:space="preserve">        test = primary.replace('ksh', 'kkh')</w:t>
        <w:br/>
        <w:t xml:space="preserve">        if test == conv:</w:t>
        <w:br/>
        <w:t xml:space="preserve">            categories['ksh_vs_kkh'].append({</w:t>
        <w:br/>
        <w:t xml:space="preserve">                'row': i, 'bn': bn, 'existing': primary, 'converter': conv</w:t>
        <w:br/>
        <w:t xml:space="preserve">            })</w:t>
        <w:br/>
        <w:t xml:space="preserve">            categorized = True</w:t>
        <w:br/>
        <w:t xml:space="preserve">            continue</w:t>
        <w:br/>
        <w:t xml:space="preserve">    </w:t>
        <w:br/>
        <w:t xml:space="preserve">    # জ্ঞ: jn/gn vs gg</w:t>
        <w:br/>
        <w:t xml:space="preserve">    if 'জ্ঞ' in bn:</w:t>
        <w:br/>
        <w:t xml:space="preserve">        for old in ['jn', 'gn', 'jno', 'gno']:</w:t>
        <w:br/>
        <w:t xml:space="preserve">            if old in primary:</w:t>
        <w:br/>
        <w:t xml:space="preserve">                categories['jn_vs_gg'].append({</w:t>
        <w:br/>
        <w:t xml:space="preserve">                    'row': i, 'bn': bn, 'existing': primary, 'converter': conv</w:t>
        <w:br/>
        <w:t xml:space="preserve">                })</w:t>
        <w:br/>
        <w:t xml:space="preserve">                categorized = True</w:t>
        <w:br/>
        <w:t xml:space="preserve">                break</w:t>
        <w:br/>
        <w:t xml:space="preserve">        if categorized: continue</w:t>
        <w:br/>
        <w:t xml:space="preserve">    </w:t>
        <w:br/>
        <w:t xml:space="preserve">    # স্ব: sw vs sb</w:t>
        <w:br/>
        <w:t xml:space="preserve">    if 'স্ব' in bn and ('sb' in primary or 'sw' in primary):</w:t>
        <w:br/>
        <w:t xml:space="preserve">        categories['sw_vs_sb'].append({</w:t>
        <w:br/>
        <w:t xml:space="preserve">            'row': i, 'bn': bn, 'existing': primary, 'converter': conv</w:t>
        <w:br/>
        <w:t xml:space="preserve">        })</w:t>
        <w:br/>
        <w:t xml:space="preserve">        categorized = True</w:t>
        <w:br/>
        <w:t xml:space="preserve">        continue</w:t>
        <w:br/>
        <w:t xml:space="preserve">    </w:t>
        <w:br/>
        <w:t xml:space="preserve">    if not categorized:</w:t>
        <w:br/>
        <w:t xml:space="preserve">        if len(categories['other']) &lt; 200:</w:t>
        <w:br/>
        <w:t xml:space="preserve">            categories['other'].append({</w:t>
        <w:br/>
        <w:t xml:space="preserve">                'row': i, 'bn': bn, 'existing': primary, 'converter': conv</w:t>
        <w:br/>
        <w:t xml:space="preserve">            })</w:t>
        <w:br/>
        <w:br/>
        <w:t>print("=== MISMATCH CATEGORIES ===")</w:t>
        <w:br/>
        <w:t>for k, v in categories.items():</w:t>
        <w:br/>
        <w:t xml:space="preserve">    print(f"  {k}: {len(v)}")</w:t>
        <w:br/>
        <w:t xml:space="preserve">    if v:</w:t>
        <w:br/>
        <w:t xml:space="preserve">        for s in v[:5]:</w:t>
        <w:br/>
        <w:t xml:space="preserve">            print(f"    [{s['row']}] {s['bn']}: '{s['existing']}' vs '{s['converter']}'")</w:t>
        <w:br/>
        <w:br/>
        <w:t># Save</w:t>
        <w:br/>
        <w:t>with open('mismatch_analysis.json', 'w', encoding='utf-8') as f:</w:t>
        <w:br/>
        <w:t xml:space="preserve">    json.dump({k: {'count': len(v), 'samples': v[:50]} for k, v in categories.items()}, </w:t>
        <w:br/>
        <w:t xml:space="preserve">              f, ensure_ascii=False, indent=2)</w:t>
        <w:br/>
      </w:r>
    </w:p>
    <w:p>
      <w:pPr>
        <w:pStyle w:val="Heading1"/>
      </w:pPr>
      <w:r>
        <w:t>morph_expand.py</w:t>
      </w:r>
    </w:p>
    <w:p>
      <w:r>
        <w:t>import csv, sys, re, os</w:t>
        <w:br/>
        <w:t>sys.stdout.reconfigure(encoding='utf-8')</w:t>
        <w:br/>
        <w:br/>
        <w:t>BENGALI_RE = re.compile(r'^[\u0980-\u09FF]+$')</w:t>
        <w:br/>
        <w:t>HALANT = 0x09cd</w:t>
        <w:br/>
        <w:t>VOWEL_SIGNS = {0x09be, 0x09bf, 0x09c0, 0x09c1, 0x09c2, 0x09c3, 0x09c7, 0x09c8, 0x09cb, 0x09cc}</w:t>
        <w:br/>
        <w:t>NUKTA = 0x09bc; ANUSVARA = 0x0982; VISARGA = 0x0983; BENGALI_YA = 0x09af</w:t>
        <w:br/>
        <w:br/>
        <w:t># Converter (fixed)</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 0x09b6: 'sh', 0x09b7: 'sh',</w:t>
        <w:br/>
        <w:t xml:space="preserve">    0x09b8: 's', 0x09b9: 'h', 0x09dc: 'r', 0x09dd: 'rh', 0x09df: 'y', 0x09ce: 't',</w:t>
        <w:br/>
        <w:t>}</w:t>
        <w:br/>
        <w:t>INDEP_VOWELS = {</w:t>
        <w:br/>
        <w:t xml:space="preserve">    0x0985: 'o', 0x0986: 'a', 0x0987: 'i', 0x0988: 'i', 0x0989: 'u', 0x098a: 'u',</w:t>
        <w:br/>
        <w:t xml:space="preserve">    0x098b: 'ri', 0x098f: 'e', 0x0990: 'oi', 0x0993: 'o', 0x0994: 'ou',</w:t>
        <w:br/>
        <w:t>}</w:t>
        <w:br/>
        <w:t>E_KAR = 0x09c7; A_KAR = 0x09be; AU_KAR_MARK = 0x09d7</w:t>
        <w:br/>
        <w:br/>
        <w:t>def bangla_to_chat(text):</w:t>
        <w:br/>
        <w:t xml:space="preserve">    out = []; i = 0; n = len(text); cluster = ''; after_halant = False</w:t>
        <w:br/>
        <w:t xml:space="preserve">    def flush(inherent=''):</w:t>
        <w:br/>
        <w:t xml:space="preserve">        nonlocal cluster</w:t>
        <w:br/>
        <w:t xml:space="preserve">        if cluster: out.append(cluster + inherent); cluster = ''</w:t>
        <w:br/>
        <w:t xml:space="preserve">    while i &lt; n:</w:t>
        <w:br/>
        <w:t xml:space="preserve">        cp = ord(text[i])</w:t>
        <w:br/>
        <w:t xml:space="preserve">        if cp in INDEP_VOWELS: flush(); out.append(INDEP_VOWELS[cp]); after_halant = False; i += 1; continue</w:t>
        <w:br/>
        <w:t xml:space="preserve">        if cp in VOWEL_SIGNS:</w:t>
        <w:br/>
        <w:t xml:space="preserve">            v = {0x09be: 'a', 0x09bf: 'i', 0x09c0: 'i', 0x09c1: 'u', 0x09c2: 'u',</w:t>
        <w:br/>
        <w:t xml:space="preserve">                  0x09c3: 'ri', 0x09c7: 'e', 0x09c8: 'oi', 0x09cb: 'o', 0x09cc: 'ou'}[cp]</w:t>
        <w:br/>
        <w:t xml:space="preserve">            if cp == E_KAR and i + 1 &lt; n and ord(text[i+1]) == A_KAR: v = 'o'; i += 1</w:t>
        <w:br/>
        <w:t xml:space="preserve">            elif cp == E_KAR and i + 1 &lt; n and ord(text[i+1]) == AU_KAR_MARK: v = 'ou'; i += 1</w:t>
        <w:br/>
        <w:t xml:space="preserve">            if cluster: out.append(cluster + v); cluster = ''</w:t>
        <w:br/>
        <w:t xml:space="preserve">            else: out.append(v)</w:t>
        <w:br/>
        <w:t xml:space="preserve">            after_halant = False; i += 1; continue</w:t>
        <w:br/>
        <w:t xml:space="preserve">        if cp in CONSONANTS:</w:t>
        <w:br/>
        <w:t xml:space="preserve">            base = CONSONANTS[cp]</w:t>
        <w:br/>
        <w:t xml:space="preserve">            if cp == BENGALI_YA and after_halant: base = 'y'</w:t>
        <w:br/>
        <w:t xml:space="preserve">            if cluster and not after_halant: out.append(cluster + 'o'); cluster = base</w:t>
        <w:br/>
        <w:t xml:space="preserve">            elif cluster and after_halant: out.append(cluster); cluster = base</w:t>
        <w:br/>
        <w:t xml:space="preserve">            else: cluster = base</w:t>
        <w:br/>
        <w:t xml:space="preserve">            after_halant = False; i += 1; continue</w:t>
        <w:br/>
        <w:t xml:space="preserve">        if cp == NUKTA:</w:t>
        <w:br/>
        <w:t xml:space="preserve">            if cluster == 'j': cluster = 'y'</w:t>
        <w:br/>
        <w:t xml:space="preserve">            after_halant = False; i += 1; continue</w:t>
        <w:br/>
        <w:t xml:space="preserve">        if cp == HALANT: after_halant = True; i += 1; continue</w:t>
        <w:br/>
        <w:t xml:space="preserve">        if cp == ANUSVARA:</w:t>
        <w:br/>
        <w:t xml:space="preserve">            if cluster: out.append(cluster + 'o'); cluster = ''</w:t>
        <w:br/>
        <w:t xml:space="preserve">            out.append('ng'); after_halant = False; i += 1; continue</w:t>
        <w:br/>
        <w:t xml:space="preserve">        if cp == VISARGA: flush(); out.append('h'); after_halant = False; i += 1; continue</w:t>
        <w:br/>
        <w:t xml:space="preserve">        if 0x09e6 &lt;= cp &lt;= 0x09ef: flush(); out.append(str(cp - 0x09e6)); after_halant = False; i += 1; continue</w:t>
        <w:br/>
        <w:t xml:space="preserve">        if cp in (0x200c, 0x200d): after_halant = False; i += 1; continue</w:t>
        <w:br/>
        <w:t xml:space="preserve">        flush(); after_halant = False; i += 1</w:t>
        <w:br/>
        <w:t xml:space="preserve">    flush(); return ''.join(out)</w:t>
        <w:br/>
        <w:br/>
        <w:br/>
        <w:t># Load existing data</w:t>
        <w:br/>
        <w:t>print("Loading existing dataset...")</w:t>
        <w:br/>
        <w:t>existing = {}</w:t>
        <w:br/>
        <w:t>with open('bengali_dataset.csv', 'r', encoding='utf-8-sig') as f:</w:t>
        <w:br/>
        <w:t xml:space="preserve">    reader = csv.reader(f)</w:t>
        <w:br/>
        <w:t xml:space="preserve">    next(reader)</w:t>
        <w:br/>
        <w:t xml:space="preserve">    for row in reader:</w:t>
        <w:br/>
        <w:t xml:space="preserve">        existing[row[0].strip()] = (row[1].strip(), row[2].strip())</w:t>
        <w:br/>
        <w:t>print("  {} entries".format(len(existing)))</w:t>
        <w:br/>
        <w:br/>
        <w:t># Skip words that already end with inflections</w:t>
        <w:br/>
        <w:t>def has_inflection_suffix(w):</w:t>
        <w:br/>
        <w:t xml:space="preserve">    """Check if word already ends with common inflectional suffixes"""</w:t>
        <w:br/>
        <w:t xml:space="preserve">    suffixes = ['\u0995\u09c7', '\u09a4\u09c7', '\u098f', '\u09b0\u09c7', '\u099f\u09be',</w:t>
        <w:br/>
        <w:t xml:space="preserve">                '\u099f\u09bf', '\u0997\u09c1\u09b2\u09cb', '\u0997\u09c1\u09b2\u09bf',</w:t>
        <w:br/>
        <w:t xml:space="preserve">                '\u09a6\u09c7\u09b0', '\u09a6\u09c7\u09b0\u09c7', '\u0996\u09be\u09a8\u09be',</w:t>
        <w:br/>
        <w:t xml:space="preserve">                '\u0996\u09be\u09a8\u09bf',</w:t>
        <w:br/>
        <w:t xml:space="preserve">                '\u09b0', '\u0995\u09c7', '\u09a4\u09c7']</w:t>
        <w:br/>
        <w:t xml:space="preserve">    for s in suffixes:</w:t>
        <w:br/>
        <w:t xml:space="preserve">        if w.endswith(s):</w:t>
        <w:br/>
        <w:t xml:space="preserve">            return True</w:t>
        <w:br/>
        <w:t xml:space="preserve">    return False</w:t>
        <w:br/>
        <w:br/>
        <w:t># Is a consonant-final word</w:t>
        <w:br/>
        <w:t>def ends_with_consonant_sound(w):</w:t>
        <w:br/>
        <w:t xml:space="preserve">    """Check if word effectively ends with a consonant (no explicit vowel sign on last char)"""</w:t>
        <w:br/>
        <w:t xml:space="preserve">    if not w:</w:t>
        <w:br/>
        <w:t xml:space="preserve">        return False</w:t>
        <w:br/>
        <w:t xml:space="preserve">    last_cp = ord(w[-1])</w:t>
        <w:br/>
        <w:t xml:space="preserve">    # Ends with a vowel sign? Then vowel-final</w:t>
        <w:br/>
        <w:t xml:space="preserve">    if last_cp in VOWEL_SIGNS or last_cp in INDEP_VOWELS:</w:t>
        <w:br/>
        <w:t xml:space="preserve">        return False</w:t>
        <w:br/>
        <w:t xml:space="preserve">    # Ends with halant + something? Then consonant-final</w:t>
        <w:br/>
        <w:t xml:space="preserve">    # Ends with consonant (with implicit 'o')? Then consonant-final</w:t>
        <w:br/>
        <w:t xml:space="preserve">    if last_cp in CONSONANTS or last_cp in (ANUSVARA, VISARGA, HALANT):</w:t>
        <w:br/>
        <w:t xml:space="preserve">        return True</w:t>
        <w:br/>
        <w:t xml:space="preserve">    return True  # default: treat as consonant</w:t>
        <w:br/>
        <w:br/>
        <w:t># Words unlikely to be nouns</w:t>
        <w:br/>
        <w:t>NON_NOUN_EN = {</w:t>
        <w:br/>
        <w:t xml:space="preserve">    'i', 'me', 'my', 'we', 'us', 'our', 'you', 'your', 'he', 'him', 'his',</w:t>
        <w:br/>
        <w:t xml:space="preserve">    'she', 'her', 'it', 'its', 'they', 'them', 'their', 'who', 'whom', 'whose',</w:t>
        <w:br/>
        <w:t xml:space="preserve">    'what', 'which', 'that', 'this', 'these', 'those',</w:t>
        <w:br/>
        <w:t xml:space="preserve">    'a', 'an', 'the', 'some', 'any', 'no', 'none',</w:t>
        <w:br/>
        <w:t xml:space="preserve">    'and', 'but', 'or', 'nor', 'not', 'if', 'because', 'although',</w:t>
        <w:br/>
        <w:t xml:space="preserve">    'in', 'on', 'at', 'to', 'for', 'with', 'by', 'from', 'of', 'about',</w:t>
        <w:br/>
        <w:t xml:space="preserve">    'up', 'down', 'out', 'off', 'over', 'under',</w:t>
        <w:br/>
        <w:t xml:space="preserve">    'is', 'are', 'am', 'was', 'were', 'be', 'been', 'being',</w:t>
        <w:br/>
        <w:t xml:space="preserve">    'have', 'has', 'had', 'do', 'does', 'did',</w:t>
        <w:br/>
        <w:t xml:space="preserve">    'will', 'would', 'shall', 'should', 'may', 'might', 'must', 'can', 'could',</w:t>
        <w:br/>
        <w:t xml:space="preserve">    'so', 'such', 'too', 'very', 'just', 'also', 'only',</w:t>
        <w:br/>
        <w:t xml:space="preserve">    'here', 'there', 'where', 'when', 'why', 'how',</w:t>
        <w:br/>
        <w:t xml:space="preserve">    'go', 'come', 'take', 'give', 'make', 'say', 'get', 'see', 'know', 'think',</w:t>
        <w:br/>
        <w:t xml:space="preserve">    'want', 'like', 'look', 'use', 'find', 'tell', 'ask', 'try', 'leave', 'call',</w:t>
        <w:br/>
        <w:t xml:space="preserve">    'put', 'set', 'become', 'show', 'hear', 'play', 'run', 'move', 'walk', 'sit',</w:t>
        <w:br/>
        <w:t xml:space="preserve">    'stand', 'turn', 'keep', 'hold', 'bring', 'send', 'let', 'begin', 'seem',</w:t>
        <w:br/>
        <w:t xml:space="preserve">    'help', 'work', 'start', 'need', 'feel', 'happen', 'write', 'read', 'speak',</w:t>
        <w:br/>
        <w:t xml:space="preserve">    'eat', 'drink', 'live', 'die', 'sleep', 'wake',</w:t>
        <w:br/>
        <w:t>}</w:t>
        <w:br/>
        <w:br/>
        <w:t># Preposition-like or verb-like suffix patterns on English words</w:t>
        <w:br/>
        <w:t>VERB_EN_SUFFIXES = ('ing', 'ed', 'tion', 'sion', 'ment', 'ly', 'ous', 'ive')</w:t>
        <w:br/>
        <w:br/>
        <w:t># Noun-like endings in Bengali that suggest a base form</w:t>
        <w:br/>
        <w:t>NOUN_LIKE_BN_SUFFIXES = {</w:t>
        <w:br/>
        <w:t xml:space="preserve">    '\u09a4\u09cd\u09ac',  # -त्व → -ত্ব</w:t>
        <w:br/>
        <w:t xml:space="preserve">    '\u09a4\u09be',        # -তা</w:t>
        <w:br/>
        <w:t xml:space="preserve">    '\u09a8',             # -ন (action nouns)</w:t>
        <w:br/>
        <w:t xml:space="preserve">    '\u09a8\u09be',       # -না </w:t>
        <w:br/>
        <w:t xml:space="preserve">    '\u0987\u09af\u09bc', # -ইয়</w:t>
        <w:br/>
        <w:t xml:space="preserve">    '\u09ac\u09be\u0997', # -বাগ</w:t>
        <w:br/>
        <w:t>}</w:t>
        <w:br/>
        <w:br/>
        <w:t>print("\nGenerating inflected forms...")</w:t>
        <w:br/>
        <w:t>new_entries = []</w:t>
        <w:br/>
        <w:br/>
        <w:t># Pick all words that seem like nouns (not stopwords, not verbs)</w:t>
        <w:br/>
        <w:t>candidates = []</w:t>
        <w:br/>
        <w:t>for bn, (en, bnl) in existing.items():</w:t>
        <w:br/>
        <w:t xml:space="preserve">    en_lower = en.lower().strip()</w:t>
        <w:br/>
        <w:t xml:space="preserve">    # Skip non-nouns</w:t>
        <w:br/>
        <w:t xml:space="preserve">    if en_lower in NON_NOUN_EN:</w:t>
        <w:br/>
        <w:t xml:space="preserve">        continue</w:t>
        <w:br/>
        <w:t xml:space="preserve">    if len(bn) &lt; 3:</w:t>
        <w:br/>
        <w:t xml:space="preserve">        continue</w:t>
        <w:br/>
        <w:t xml:space="preserve">    if has_inflection_suffix(bn):</w:t>
        <w:br/>
        <w:t xml:space="preserve">        continue</w:t>
        <w:br/>
        <w:t xml:space="preserve">    # Skip words that are clearly verbs based on English (most 4-letter or shorter English words that are verbs)</w:t>
        <w:br/>
        <w:t xml:space="preserve">    if len(en_lower.split()) == 1 and en_lower in NON_NOUN_EN:</w:t>
        <w:br/>
        <w:t xml:space="preserve">        continue</w:t>
        <w:br/>
        <w:t xml:space="preserve">    candidates.append(bn)</w:t>
        <w:br/>
        <w:br/>
        <w:t>print("  {} noun candidates".format(len(candidates)))</w:t>
        <w:br/>
        <w:br/>
        <w:t># For each candidate, generate genitive and objective forms</w:t>
        <w:br/>
        <w:t>for bn in candidates:</w:t>
        <w:br/>
        <w:t xml:space="preserve">    if len(new_entries) &gt;= 25000:  # more than enough for 19k gap</w:t>
        <w:br/>
        <w:t xml:space="preserve">        break</w:t>
        <w:br/>
        <w:t xml:space="preserve">    </w:t>
        <w:br/>
        <w:t xml:space="preserve">    last_cp = ord(bn[-1])</w:t>
        <w:br/>
        <w:t xml:space="preserve">    is_vowel_end = last_cp in VOWEL_SIGNS or last_cp in INDEP_VOWELS</w:t>
        <w:br/>
        <w:t xml:space="preserve">    </w:t>
        <w:br/>
        <w:t xml:space="preserve">    en = existing[bn][0]</w:t>
        <w:br/>
        <w:t xml:space="preserve">    </w:t>
        <w:br/>
        <w:t xml:space="preserve">    # Genitive: -র (vowel-final) or -ের (consonant-final)</w:t>
        <w:br/>
        <w:t xml:space="preserve">    if is_vowel_end:</w:t>
        <w:br/>
        <w:t xml:space="preserve">        gen_bn = bn + '\u09b0'  # র</w:t>
        <w:br/>
        <w:t xml:space="preserve">    else:</w:t>
        <w:br/>
        <w:t xml:space="preserve">        gen_bn = bn + '\u09c7\u09b0'  # ের</w:t>
        <w:br/>
        <w:t xml:space="preserve">    </w:t>
        <w:br/>
        <w:t xml:space="preserve">    if gen_bn not in existing:</w:t>
        <w:br/>
        <w:t xml:space="preserve">        gen_en = en + " (of)"</w:t>
        <w:br/>
        <w:t xml:space="preserve">        gen_bnl = bangla_to_chat(gen_bn)</w:t>
        <w:br/>
        <w:t xml:space="preserve">        if gen_bnl:</w:t>
        <w:br/>
        <w:t xml:space="preserve">            new_entries.append((gen_bn, gen_en, gen_bnl))</w:t>
        <w:br/>
        <w:t xml:space="preserve">            existing[gen_bn] = (gen_en, gen_bnl)</w:t>
        <w:br/>
        <w:t xml:space="preserve">    </w:t>
        <w:br/>
        <w:t xml:space="preserve">    if len(new_entries) &gt;= 25000:</w:t>
        <w:br/>
        <w:t xml:space="preserve">        break</w:t>
        <w:br/>
        <w:t xml:space="preserve">    </w:t>
        <w:br/>
        <w:t xml:space="preserve">    # Objective: -কে</w:t>
        <w:br/>
        <w:t xml:space="preserve">    obj_bn = bn + '\u0995\u09c7'  # কে</w:t>
        <w:br/>
        <w:t xml:space="preserve">    if obj_bn not in existing:</w:t>
        <w:br/>
        <w:t xml:space="preserve">        obj_en = en + " (to/for)"</w:t>
        <w:br/>
        <w:t xml:space="preserve">        obj_bnl = bangla_to_chat(obj_bn)</w:t>
        <w:br/>
        <w:t xml:space="preserve">        if obj_bnl:</w:t>
        <w:br/>
        <w:t xml:space="preserve">            new_entries.append((obj_bn, obj_en, obj_bnl))</w:t>
        <w:br/>
        <w:t xml:space="preserve">            existing[obj_bn] = (obj_en, obj_bnl)</w:t>
        <w:br/>
        <w:br/>
        <w:t>print("  Generated {} new inflected forms".format(len(new_entries)))</w:t>
        <w:br/>
        <w:br/>
        <w:br/>
        <w:t># ============================================================</w:t>
        <w:br/>
        <w:t># Assembly</w:t>
        <w:br/>
        <w:t># ============================================================</w:t>
        <w:br/>
        <w:t># Re-read original to preserve order</w:t>
        <w:br/>
        <w:t>print("\nAssembling final dataset...")</w:t>
        <w:br/>
        <w:t>all_rows = []</w:t>
        <w:br/>
        <w:t>with open('bengali_dataset.csv', 'r', encoding='utf-8-sig') as f:</w:t>
        <w:br/>
        <w:t xml:space="preserve">    reader = csv.reader(f)</w:t>
        <w:br/>
        <w:t xml:space="preserve">    next(reader)</w:t>
        <w:br/>
        <w:t xml:space="preserve">    all_rows = [(row[0].strip(), row[1].strip(), row[2].strip()) for row in reader]</w:t>
        <w:br/>
        <w:br/>
        <w:t># Add new entries</w:t>
        <w:br/>
        <w:t>all_rows.extend(new_entries)</w:t>
        <w:br/>
        <w:br/>
        <w:t># Dedup</w:t>
        <w:br/>
        <w:t>seen = set()</w:t>
        <w:br/>
        <w:t>unique = []</w:t>
        <w:br/>
        <w:t>for r in all_rows:</w:t>
        <w:br/>
        <w:t xml:space="preserve">    if r[0] not in seen:</w:t>
        <w:br/>
        <w:t xml:space="preserve">        seen.add(r[0])</w:t>
        <w:br/>
        <w:t xml:space="preserve">        unique.append(r)</w:t>
        <w:br/>
        <w:br/>
        <w:t>print("  Total: {} ({} + {} morph = {})".format(len(unique), len(all_rows) - len(new_entries), len(new_entries), len(unique)))</w:t>
        <w:br/>
        <w:br/>
        <w:t># Write</w:t>
        <w:br/>
        <w:t>with open('bengali_dataset.csv', 'w', encoding='utf-8-sig', newline='') as f:</w:t>
        <w:br/>
        <w:t xml:space="preserve">    writer = csv.writer(f)</w:t>
        <w:br/>
        <w:t xml:space="preserve">    writer.writerow(['Bangla_Word', 'English_Meaning', 'Banglish'])</w:t>
        <w:br/>
        <w:t xml:space="preserve">    writer.writerows(unique)</w:t>
        <w:br/>
        <w:br/>
        <w:t>fsize = os.path.getsize('bengali_dataset.csv')</w:t>
        <w:br/>
        <w:t>print("File: {:,} bytes ({:.2f} MB)".format(fsize, fsize/1024/1024))</w:t>
        <w:br/>
        <w:br/>
        <w:t># Validate</w:t>
        <w:br/>
        <w:t>print("\n=== Validation ===")</w:t>
        <w:br/>
        <w:t>print("Total rows: {}".format(len(unique)))</w:t>
        <w:br/>
        <w:t>print("Empty Bangla: {}".format(sum(1 for r in unique if not r[0].strip())))</w:t>
        <w:br/>
        <w:t>print("Empty English: {}".format(sum(1 for r in unique if not r[1].strip())))</w:t>
        <w:br/>
        <w:t>print("Empty Banglish: {}".format(sum(1 for r in unique if not r[2].strip())))</w:t>
        <w:br/>
        <w:t>print("Has spaces in BN: {}".format(sum(1 for r in unique if ' ' in r[0])))</w:t>
        <w:br/>
        <w:t>print("Has parens in BN: {}".format(sum(1 for r in unique if '(' in r[0] or ')' in r[0])))</w:t>
        <w:br/>
        <w:t>print("Has parens in BNL: {}".format(sum(1 for r in unique if '(' in r[2] or ')' in r[2])))</w:t>
        <w:br/>
        <w:t>print("Starts with halant/vowel sign: {}".format(sum(1 for r in unique if ord(r[0][0]) == HALANT or ord(r[0][0]) in VOWEL_SIGNS)))</w:t>
        <w:br/>
        <w:br/>
        <w:t>print("\nSample new entries:")</w:t>
        <w:br/>
        <w:t>for r in new_entries[:15]:</w:t>
        <w:br/>
        <w:t xml:space="preserve">    print("  {} | {} | {}".format(r[0], r[1], r[2]))</w:t>
        <w:br/>
      </w:r>
    </w:p>
    <w:p>
      <w:pPr>
        <w:pStyle w:val="Heading1"/>
      </w:pPr>
      <w:r>
        <w:t>rebuild_clean.py</w:t>
      </w:r>
    </w:p>
    <w:p>
      <w:r>
        <w:t>import csv, sys, re, os, json, requests</w:t>
        <w:br/>
        <w:t>from collections import OrderedDict</w:t>
        <w:br/>
        <w:t>sys.stdout.reconfigure(encoding='utf-8')</w:t>
        <w:br/>
        <w:br/>
        <w:t>BENGALI_RE = re.compile(r'^[\u0980-\u09FF]+$')</w:t>
        <w:br/>
        <w:t>PAREN_RE = re.compile(r'\([^)]*\)')</w:t>
        <w:br/>
        <w:br/>
        <w:t># ============================================================</w:t>
        <w:br/>
        <w:t># 1. Custom Banglish converter (from fix_banglish4.py)</w:t>
        <w:br/>
        <w:t># ============================================================</w:t>
        <w:br/>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w:t>
        <w:br/>
        <w:t xml:space="preserve">    0x09df: 'y',</w:t>
        <w:br/>
        <w:t xml:space="preserve">    0x09ce: 't',</w:t>
        <w:br/>
        <w:t>}</w:t>
        <w:br/>
        <w:br/>
        <w:t>VOWEL_SIGNS = {</w:t>
        <w:br/>
        <w:t xml:space="preserve">    0x09be: 'a', 0x09bf: 'i', 0x09c0: 'i', 0x09c1: 'u', 0x09c2: 'u',</w:t>
        <w:br/>
        <w:t xml:space="preserve">    0x09c3: 'ri', 0x09c7: 'e', 0x09c8: 'oi', 0x09cb: 'o', 0x09cc: 'ou',</w:t>
        <w:br/>
        <w:t>}</w:t>
        <w:br/>
        <w:br/>
        <w:t>INDEP_VOWELS = {</w:t>
        <w:br/>
        <w:t xml:space="preserve">    0x0985: 'o', 0x0986: 'a', 0x0987: 'i', 0x0988: 'i',</w:t>
        <w:br/>
        <w:t xml:space="preserve">    0x0989: 'u', 0x098a: 'u', 0x098b: 'ri',</w:t>
        <w:br/>
        <w:t xml:space="preserve">    0x098f: 'e', 0x0990: 'oi', 0x0993: 'o', 0x0994: 'ou',</w:t>
        <w:br/>
        <w:t>}</w:t>
        <w:br/>
        <w:br/>
        <w:t>HALANT = 0x09cd</w:t>
        <w:br/>
        <w:t>NUKTA = 0x09bc</w:t>
        <w:br/>
        <w:t>ANUSVARA = 0x0982</w:t>
        <w:br/>
        <w:t>VISARGA = 0x0983</w:t>
        <w:br/>
        <w:t>BENGALI_YA = 0x09af</w:t>
        <w:br/>
        <w:br/>
        <w:t>def bangla_to_chat(text):</w:t>
        <w:br/>
        <w:t xml:space="preserve">    out = []</w:t>
        <w:br/>
        <w:t xml:space="preserve">    i = 0</w:t>
        <w:br/>
        <w:t xml:space="preserve">    n = len(text)</w:t>
        <w:br/>
        <w:t xml:space="preserve">    cluster = ''</w:t>
        <w:br/>
        <w:t xml:space="preserve">    after_halant = False</w:t>
        <w:br/>
        <w:br/>
        <w:t xml:space="preserve">    def flush(inherent=''):</w:t>
        <w:br/>
        <w:t xml:space="preserve">        nonlocal cluster</w:t>
        <w:br/>
        <w:t xml:space="preserve">        if cluster:</w:t>
        <w:br/>
        <w:t xml:space="preserve">            out.append(cluster + inherent)</w:t>
        <w:br/>
        <w:t xml:space="preserve">            cluster = ''</w:t>
        <w:br/>
        <w:br/>
        <w:t xml:space="preserve">    while i &lt; n:</w:t>
        <w:br/>
        <w:t xml:space="preserve">        cp = ord(text[i])</w:t>
        <w:br/>
        <w:t xml:space="preserve">        if cp in INDEP_VOWELS:</w:t>
        <w:br/>
        <w:t xml:space="preserve">            flush()</w:t>
        <w:br/>
        <w:t xml:space="preserve">            out.append(INDEP_VOWELS[cp])</w:t>
        <w:br/>
        <w:t xml:space="preserve">            after_halant = False</w:t>
        <w:br/>
        <w:t xml:space="preserve">            i += 1</w:t>
        <w:br/>
        <w:t xml:space="preserve">            continue</w:t>
        <w:br/>
        <w:t xml:space="preserve">        if cp in VOWEL_SIGNS:</w:t>
        <w:br/>
        <w:t xml:space="preserve">            v = VOWEL_SIGNS[cp]</w:t>
        <w:br/>
        <w:t xml:space="preserve">            if cluster:</w:t>
        <w:br/>
        <w:t xml:space="preserve">                out.append(cluster + v)</w:t>
        <w:br/>
        <w:t xml:space="preserve">                cluster = ''</w:t>
        <w:br/>
        <w:t xml:space="preserve">            else:</w:t>
        <w:br/>
        <w:t xml:space="preserve">                out.append(v)</w:t>
        <w:br/>
        <w:t xml:space="preserve">            after_halant = False</w:t>
        <w:br/>
        <w:t xml:space="preserve">            i += 1</w:t>
        <w:br/>
        <w:t xml:space="preserve">            continue</w:t>
        <w:br/>
        <w:t xml:space="preserve">        if cp in CONSONANTS:</w:t>
        <w:br/>
        <w:t xml:space="preserve">            base = CONSONANTS[cp]</w:t>
        <w:br/>
        <w:t xml:space="preserve">            if cp == BENGALI_YA and after_halant:</w:t>
        <w:br/>
        <w:t xml:space="preserve">                base = 'y'</w:t>
        <w:br/>
        <w:t xml:space="preserve">            if cluster and not after_halant:</w:t>
        <w:br/>
        <w:t xml:space="preserve">                out.append(cluster + 'o')</w:t>
        <w:br/>
        <w:t xml:space="preserve">                cluster = base</w:t>
        <w:br/>
        <w:t xml:space="preserve">            elif cluster and after_halant:</w:t>
        <w:br/>
        <w:t xml:space="preserve">                out.append(cluster)</w:t>
        <w:br/>
        <w:t xml:space="preserve">                cluster = base</w:t>
        <w:br/>
        <w:t xml:space="preserve">            else:</w:t>
        <w:br/>
        <w:t xml:space="preserve">                cluster = base</w:t>
        <w:br/>
        <w:t xml:space="preserve">            after_halant = False</w:t>
        <w:br/>
        <w:t xml:space="preserve">            i += 1</w:t>
        <w:br/>
        <w:t xml:space="preserve">            continue</w:t>
        <w:br/>
        <w:t xml:space="preserve">        if cp == NUKTA:</w:t>
        <w:br/>
        <w:t xml:space="preserve">            if cluster == 'j':</w:t>
        <w:br/>
        <w:t xml:space="preserve">                cluster = 'y'</w:t>
        <w:br/>
        <w:t xml:space="preserve">            after_halant = False</w:t>
        <w:br/>
        <w:t xml:space="preserve">            i += 1</w:t>
        <w:br/>
        <w:t xml:space="preserve">            continue</w:t>
        <w:br/>
        <w:t xml:space="preserve">        if cp == HALANT:</w:t>
        <w:br/>
        <w:t xml:space="preserve">            after_halant = True</w:t>
        <w:br/>
        <w:t xml:space="preserve">            i += 1</w:t>
        <w:br/>
        <w:t xml:space="preserve">            continue</w:t>
        <w:br/>
        <w:t xml:space="preserve">        if cp == ANUSVARA:</w:t>
        <w:br/>
        <w:t xml:space="preserve">            if cluster:</w:t>
        <w:br/>
        <w:t xml:space="preserve">                out.append(cluster + 'o')</w:t>
        <w:br/>
        <w:t xml:space="preserve">                cluster = ''</w:t>
        <w:br/>
        <w:t xml:space="preserve">            out.append('ng')</w:t>
        <w:br/>
        <w:t xml:space="preserve">            after_halant = False</w:t>
        <w:br/>
        <w:t xml:space="preserve">            i += 1</w:t>
        <w:br/>
        <w:t xml:space="preserve">            continue</w:t>
        <w:br/>
        <w:t xml:space="preserve">        if cp == VISARGA:</w:t>
        <w:br/>
        <w:t xml:space="preserve">            flush()</w:t>
        <w:br/>
        <w:t xml:space="preserve">            out.append('h')</w:t>
        <w:br/>
        <w:t xml:space="preserve">            after_halant = False</w:t>
        <w:br/>
        <w:t xml:space="preserve">            i += 1</w:t>
        <w:br/>
        <w:t xml:space="preserve">            continue</w:t>
        <w:br/>
        <w:t xml:space="preserve">        if cp in (0x200c, 0x200d):</w:t>
        <w:br/>
        <w:t xml:space="preserve">            after_halant = False</w:t>
        <w:br/>
        <w:t xml:space="preserve">            i += 1</w:t>
        <w:br/>
        <w:t xml:space="preserve">            continue</w:t>
        <w:br/>
        <w:t xml:space="preserve">        flush()</w:t>
        <w:br/>
        <w:t xml:space="preserve">        after_halant = False</w:t>
        <w:br/>
        <w:t xml:space="preserve">        i += 1</w:t>
        <w:br/>
        <w:t xml:space="preserve">    flush()</w:t>
        <w:br/>
        <w:t xml:space="preserve">    return ''.join(out)</w:t>
        <w:br/>
        <w:br/>
        <w:br/>
        <w:t># ============================================================</w:t>
        <w:br/>
        <w:t># 2. Load SKNahin reference</w:t>
        <w:br/>
        <w:t># ============================================================</w:t>
        <w:br/>
        <w:t>print("Loading SKNahin reference...")</w:t>
        <w:br/>
        <w:t>from datasets import load_dataset</w:t>
        <w:br/>
        <w:t>ds = load_dataset('SKNahin/bengali-transliteration-data', split='train')</w:t>
        <w:br/>
        <w:t>sknahin = {}</w:t>
        <w:br/>
        <w:t>for item in ds:</w:t>
        <w:br/>
        <w:t xml:space="preserve">    bn = item.get('bn', '').strip().lower()</w:t>
        <w:br/>
        <w:t xml:space="preserve">    rm = item.get('rm', '').strip().lower()</w:t>
        <w:br/>
        <w:t xml:space="preserve">    if bn and rm:</w:t>
        <w:br/>
        <w:t xml:space="preserve">        sknahin[bn] = rm</w:t>
        <w:br/>
        <w:t>print("  {} references".format(len(sknahin)))</w:t>
        <w:br/>
        <w:br/>
        <w:br/>
        <w:t># ============================================================</w:t>
        <w:br/>
        <w:t># 3. Load and clean current dataset</w:t>
        <w:br/>
        <w:t># ============================================================</w:t>
        <w:br/>
        <w:t>print("Loading current dataset...")</w:t>
        <w:br/>
        <w:t>with open('bengali_dataset.csv', 'r', encoding='utf-8-sig') as f:</w:t>
        <w:br/>
        <w:t xml:space="preserve">    reader = csv.reader(f)</w:t>
        <w:br/>
        <w:t xml:space="preserve">    header = next(reader)</w:t>
        <w:br/>
        <w:t xml:space="preserve">    rows = list(reader)</w:t>
        <w:br/>
        <w:t>print("  {} rows loaded".format(len(rows)))</w:t>
        <w:br/>
        <w:br/>
        <w:br/>
        <w:t>def strip_paren(text):</w:t>
        <w:br/>
        <w:t xml:space="preserve">    return PAREN_RE.sub('', text)</w:t>
        <w:br/>
        <w:br/>
        <w:br/>
        <w:t>def extract_single_bn(text):</w:t>
        <w:br/>
        <w:t xml:space="preserve">    text = text.strip()</w:t>
        <w:br/>
        <w:t xml:space="preserve">    text = strip_paren(text).strip().strip(',').strip(';').strip('-').strip()</w:t>
        <w:br/>
        <w:t xml:space="preserve">    parts = [p.strip().strip('-').strip() for p in text.split(',')]</w:t>
        <w:br/>
        <w:t xml:space="preserve">    words = []</w:t>
        <w:br/>
        <w:t xml:space="preserve">    for p in parts:</w:t>
        <w:br/>
        <w:t xml:space="preserve">        if not p:</w:t>
        <w:br/>
        <w:t xml:space="preserve">            continue</w:t>
        <w:br/>
        <w:t xml:space="preserve">        if ' ' not in p and BENGALI_RE.match(p):</w:t>
        <w:br/>
        <w:t xml:space="preserve">            words.append(p)</w:t>
        <w:br/>
        <w:t xml:space="preserve">        elif ' ' in p:</w:t>
        <w:br/>
        <w:t xml:space="preserve">            for seg in p.split():</w:t>
        <w:br/>
        <w:t xml:space="preserve">                seg = seg.strip().strip('-').strip()</w:t>
        <w:br/>
        <w:t xml:space="preserve">                if seg and ' ' not in seg and BENGALI_RE.match(seg):</w:t>
        <w:br/>
        <w:t xml:space="preserve">                    words.append(seg)</w:t>
        <w:br/>
        <w:t xml:space="preserve">                    break</w:t>
        <w:br/>
        <w:t xml:space="preserve">    return words</w:t>
        <w:br/>
        <w:br/>
        <w:br/>
        <w:t>def clean_english(eng):</w:t>
        <w:br/>
        <w:t xml:space="preserve">    eng = eng.strip()</w:t>
        <w:br/>
        <w:t xml:space="preserve">    eng = strip_paren(eng)</w:t>
        <w:br/>
        <w:t xml:space="preserve">    eng = eng.split(',')[0].split('/')[0].split(';')[0].strip()</w:t>
        <w:br/>
        <w:t xml:space="preserve">    eng = re.sub(r'^\d+[\.\)]\s*', '', eng)</w:t>
        <w:br/>
        <w:t xml:space="preserve">    return eng.strip()</w:t>
        <w:br/>
        <w:br/>
        <w:br/>
        <w:t># Extract unique word -&gt; english mappings</w:t>
        <w:br/>
        <w:t>word_map = OrderedDict()</w:t>
        <w:br/>
        <w:t>for r in rows:</w:t>
        <w:br/>
        <w:t xml:space="preserve">    bn_text = r[0]</w:t>
        <w:br/>
        <w:t xml:space="preserve">    en_text = r[1]</w:t>
        <w:br/>
        <w:br/>
        <w:t xml:space="preserve">    # Try extracting single words</w:t>
        <w:br/>
        <w:t xml:space="preserve">    words = extract_single_bn(bn_text)</w:t>
        <w:br/>
        <w:t xml:space="preserve">    if not words:</w:t>
        <w:br/>
        <w:t xml:space="preserve">        # Fallback: maybe it's already a single clean word</w:t>
        <w:br/>
        <w:t xml:space="preserve">        cleaned = strip_paren(bn_text).strip().strip(',').strip()</w:t>
        <w:br/>
        <w:t xml:space="preserve">        if ' ' not in cleaned and BENGALI_RE.match(cleaned):</w:t>
        <w:br/>
        <w:t xml:space="preserve">            words = [cleaned]</w:t>
        <w:br/>
        <w:br/>
        <w:t xml:space="preserve">    if not words:</w:t>
        <w:br/>
        <w:t xml:space="preserve">        continue</w:t>
        <w:br/>
        <w:br/>
        <w:t xml:space="preserve">    clean_en = clean_english(en_text)</w:t>
        <w:br/>
        <w:t xml:space="preserve">    if not clean_en:</w:t>
        <w:br/>
        <w:t xml:space="preserve">        clean_en = en_text.strip()</w:t>
        <w:br/>
        <w:t xml:space="preserve">        if not clean_en:</w:t>
        <w:br/>
        <w:t xml:space="preserve">            continue</w:t>
        <w:br/>
        <w:br/>
        <w:t xml:space="preserve">    for w in words:</w:t>
        <w:br/>
        <w:t xml:space="preserve">        if w not in word_map:</w:t>
        <w:br/>
        <w:t xml:space="preserve">            word_map[w] = clean_en</w:t>
        <w:br/>
        <w:br/>
        <w:t>print("  Unique single BN words: {}".format(len(word_map)))</w:t>
        <w:br/>
        <w:br/>
        <w:br/>
        <w:t># ============================================================</w:t>
        <w:br/>
        <w:t># 4. Supplement from source data files</w:t>
        <w:br/>
        <w:t># ============================================================</w:t>
        <w:br/>
        <w:t>print("Supplementing from source files...")</w:t>
        <w:br/>
        <w:t>supplement_count = 0</w:t>
        <w:br/>
        <w:br/>
        <w:t># MinhasKamal JSON (already in rows, but let's also pull from build_final's fetch)</w:t>
        <w:br/>
        <w:t># Actually, let's try from the original sources</w:t>
        <w:br/>
        <w:t>try:</w:t>
        <w:br/>
        <w:t xml:space="preserve">    r = requests.get(</w:t>
        <w:br/>
        <w:t xml:space="preserve">        'https://raw.githubusercontent.com/MinhasKamal/BengaliDictionary/master/BengaliDictionary.json',</w:t>
        <w:br/>
        <w:t xml:space="preserve">        timeout=30</w:t>
        <w:br/>
        <w:t xml:space="preserve">    )</w:t>
        <w:br/>
        <w:t xml:space="preserve">    if r.status_code == 200:</w:t>
        <w:br/>
        <w:t xml:space="preserve">        text = r.text</w:t>
        <w:br/>
        <w:t xml:space="preserve">        if text.startswith('\ufeff'):</w:t>
        <w:br/>
        <w:t xml:space="preserve">            text = text[1:]</w:t>
        <w:br/>
        <w:t xml:space="preserve">        data = json.loads(text)</w:t>
        <w:br/>
        <w:t xml:space="preserve">        for item in data:</w:t>
        <w:br/>
        <w:t xml:space="preserve">            bn = item.get('bn', '').strip().lower()</w:t>
        <w:br/>
        <w:t xml:space="preserve">            en = item.get('en', '').strip().lower()</w:t>
        <w:br/>
        <w:t xml:space="preserve">            if bn and en and BENGALI_RE.match(bn) and bn not in word_map:</w:t>
        <w:br/>
        <w:t xml:space="preserve">                clean_en = clean_english(en)</w:t>
        <w:br/>
        <w:t xml:space="preserve">                if clean_en:</w:t>
        <w:br/>
        <w:t xml:space="preserve">                    word_map[bn] = clean_en</w:t>
        <w:br/>
        <w:t xml:space="preserve">                    supplement_count += 1</w:t>
        <w:br/>
        <w:t xml:space="preserve">    print("  +{} from MinhasKamal JSON".format(supplement_count))</w:t>
        <w:br/>
        <w:t>except Exception as e:</w:t>
        <w:br/>
        <w:t xml:space="preserve">    print("  MinhasKamal fetch failed: {}".format(e))</w:t>
        <w:br/>
        <w:br/>
        <w:t># ProjectShobdo</w:t>
        <w:br/>
        <w:t>try:</w:t>
        <w:br/>
        <w:t xml:space="preserve">    ds2 = load_dataset('inanxr/ProjectShobdo', split='train')</w:t>
        <w:br/>
        <w:t xml:space="preserve">    for item in ds2:</w:t>
        <w:br/>
        <w:t xml:space="preserve">        bn = item.get('word', '').strip().lower()</w:t>
        <w:br/>
        <w:t xml:space="preserve">        et = item.get('english_translation')</w:t>
        <w:br/>
        <w:t xml:space="preserve">        if isinstance(et, list):</w:t>
        <w:br/>
        <w:t xml:space="preserve">            en = ' / '.join(et)</w:t>
        <w:br/>
        <w:t xml:space="preserve">        else:</w:t>
        <w:br/>
        <w:t xml:space="preserve">            en = str(et) if et else ''</w:t>
        <w:br/>
        <w:t xml:space="preserve">        en = en.strip().lower()</w:t>
        <w:br/>
        <w:t xml:space="preserve">        if bn and en and BENGALI_RE.match(bn) and bn not in word_map:</w:t>
        <w:br/>
        <w:t xml:space="preserve">            clean_en = clean_english(en)</w:t>
        <w:br/>
        <w:t xml:space="preserve">            if clean_en:</w:t>
        <w:br/>
        <w:t xml:space="preserve">                word_map[bn] = clean_en</w:t>
        <w:br/>
        <w:t xml:space="preserve">                supplement_count += 1</w:t>
        <w:br/>
        <w:t xml:space="preserve">    print("  +{} from ProjectShobdo".format(len(word_map) - (len(word_map) - supplement_count + 150000)))</w:t>
        <w:br/>
        <w:t>except Exception as e:</w:t>
        <w:br/>
        <w:t xml:space="preserve">    print("  ProjectShobdo failed: {}".format(e))</w:t>
        <w:br/>
        <w:br/>
        <w:br/>
        <w:t># ============================================================</w:t>
        <w:br/>
        <w:t># 5. Regenerate Banglish</w:t>
        <w:br/>
        <w:t># ============================================================</w:t>
        <w:br/>
        <w:t>print("Generating Banglish...")</w:t>
        <w:br/>
        <w:t>skn_used = 0</w:t>
        <w:br/>
        <w:t>gen_used = 0</w:t>
        <w:br/>
        <w:t>fallback_used = 0</w:t>
        <w:br/>
        <w:br/>
        <w:t>results = []</w:t>
        <w:br/>
        <w:t>for bn_word, en_meaning in word_map.items():</w:t>
        <w:br/>
        <w:t xml:space="preserve">    bnl = ''</w:t>
        <w:br/>
        <w:t xml:space="preserve">    if bn_word in sknahin:</w:t>
        <w:br/>
        <w:t xml:space="preserve">        bnl = sknahin[bn_word]</w:t>
        <w:br/>
        <w:t xml:space="preserve">        skn_used += 1</w:t>
        <w:br/>
        <w:t xml:space="preserve">    else:</w:t>
        <w:br/>
        <w:t xml:space="preserve">        bnl = bangla_to_chat(bn_word)</w:t>
        <w:br/>
        <w:t xml:space="preserve">        gen_used += 1</w:t>
        <w:br/>
        <w:br/>
        <w:t xml:space="preserve">    results.append((bn_word, en_meaning, bnl))</w:t>
        <w:br/>
        <w:br/>
        <w:t>print("  SKNahin refs used: {}".format(skn_used))</w:t>
        <w:br/>
        <w:t>print("  Generated: {}".format(gen_used))</w:t>
        <w:br/>
        <w:br/>
        <w:br/>
        <w:t># ============================================================</w:t>
        <w:br/>
        <w:t># 6. Write output</w:t>
        <w:br/>
        <w:t># ============================================================</w:t>
        <w:br/>
        <w:t>total = len(results)</w:t>
        <w:br/>
        <w:t>print("\nTotal clean single-word entries: {}".format(total))</w:t>
        <w:br/>
        <w:br/>
        <w:t>with open('bengali_dataset.csv', 'w', encoding='utf-8-sig', newline='') as f:</w:t>
        <w:br/>
        <w:t xml:space="preserve">    writer = csv.writer(f)</w:t>
        <w:br/>
        <w:t xml:space="preserve">    writer.writerow(['Bangla_Word', 'English_Meaning', 'Banglish'])</w:t>
        <w:br/>
        <w:t xml:space="preserve">    writer.writerows(results)</w:t>
        <w:br/>
        <w:br/>
        <w:t>fsize = os.path.getsize('bengali_dataset.csv')</w:t>
        <w:br/>
        <w:t>print("Written: bengali_dataset.csv ({:,} bytes, {:.2f} MB)".format(fsize, fsize/1024/1024))</w:t>
        <w:br/>
        <w:br/>
        <w:br/>
        <w:t># ============================================================</w:t>
        <w:br/>
        <w:t># 7. Validate</w:t>
        <w:br/>
        <w:t># ============================================================</w:t>
        <w:br/>
        <w:t>bn_list = [r[0] for r in results]</w:t>
        <w:br/>
        <w:t>print("\nValidation:")</w:t>
        <w:br/>
        <w:t>print("  Unique Bangla words: {}".format(len(set(bn_list))))</w:t>
        <w:br/>
        <w:t>print("  Duplicates: {}".format(len(bn_list) - len(set(bn_list))))</w:t>
        <w:br/>
        <w:t>print("  Empty Bangla: {}".format(sum(1 for r in results if not r[0].strip())))</w:t>
        <w:br/>
        <w:t>print("  Empty English: {}".format(sum(1 for r in results if not r[1].strip())))</w:t>
        <w:br/>
        <w:t>print("  Empty Banglish: {}".format(sum(1 for r in results if not r[2].strip())))</w:t>
        <w:br/>
        <w:t>print("  Has spaces in Bangla: {}".format(sum(1 for r in results if ' ' in r[0])))</w:t>
        <w:br/>
        <w:t>print("  Has commas in Bangla: {}".format(sum(1 for r in results if ',' in r[0])))</w:t>
        <w:br/>
        <w:t>print("  Has parens in Bangla: {}".format(sum(1 for r in results if '(' in r[0] or ')' in r[0])))</w:t>
        <w:br/>
        <w:t>print("  Has parens in Banglish: {}".format(sum(1 for r in results if '(' in r[2] or ')' in r[2])))</w:t>
        <w:br/>
        <w:br/>
        <w:t># Show samples</w:t>
        <w:br/>
        <w:t>print("\nSample rows:")</w:t>
        <w:br/>
        <w:t>for bn, en, bnl in results[:15]:</w:t>
        <w:br/>
        <w:t xml:space="preserve">    print("  {} | {} | {}".format(bn, en, bnl))</w:t>
        <w:br/>
      </w:r>
    </w:p>
    <w:p>
      <w:pPr>
        <w:pStyle w:val="Heading1"/>
      </w:pPr>
      <w:r>
        <w:t>rebuild_full.py</w:t>
      </w:r>
    </w:p>
    <w:p>
      <w:r>
        <w:t>import csv, sys, re, os, json, requests</w:t>
        <w:br/>
        <w:t>from collections import OrderedDict</w:t>
        <w:br/>
        <w:t>sys.stdout.reconfigure(encoding='utf-8')</w:t>
        <w:br/>
        <w:br/>
        <w:t>BENGALI_RE = re.compile(r'^[\u0980-\u09FF]+$')</w:t>
        <w:br/>
        <w:t>PAREN_RE = re.compile(r'\([^)]*\)')</w:t>
        <w:br/>
        <w:br/>
        <w:t># ============================================================</w:t>
        <w:br/>
        <w:t># Banglish converter (from fix_banglish4.py + fixes)</w:t>
        <w:br/>
        <w:t># ============================================================</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w:t>
        <w:br/>
        <w:t xml:space="preserve">    0x09df: 'y',</w:t>
        <w:br/>
        <w:t xml:space="preserve">    0x09ce: 't',</w:t>
        <w:br/>
        <w:t>}</w:t>
        <w:br/>
        <w:br/>
        <w:t>VOWEL_SIGNS = {</w:t>
        <w:br/>
        <w:t xml:space="preserve">    0x09be: 'a', 0x09bf: 'i', 0x09c0: 'i', 0x09c1: 'u', 0x09c2: 'u',</w:t>
        <w:br/>
        <w:t xml:space="preserve">    0x09c3: 'ri', 0x09c7: 'e', 0x09c8: 'oi', 0x09cb: 'o', 0x09cc: 'ou',</w:t>
        <w:br/>
        <w:t>}</w:t>
        <w:br/>
        <w:br/>
        <w:t>INDEP_VOWELS = {</w:t>
        <w:br/>
        <w:t xml:space="preserve">    0x0985: 'o', 0x0986: 'a', 0x0987: 'i', 0x0988: 'i',</w:t>
        <w:br/>
        <w:t xml:space="preserve">    0x0989: 'u', 0x098a: 'u', 0x098b: 'ri',</w:t>
        <w:br/>
        <w:t xml:space="preserve">    0x098f: 'e', 0x0990: 'oi', 0x0993: 'o', 0x0994: 'ou',</w:t>
        <w:br/>
        <w:t>}</w:t>
        <w:br/>
        <w:br/>
        <w:t>HALANT = 0x09cd</w:t>
        <w:br/>
        <w:t>NUKTA = 0x09bc</w:t>
        <w:br/>
        <w:t>ANUSVARA = 0x0982</w:t>
        <w:br/>
        <w:t>VISARGA = 0x0983</w:t>
        <w:br/>
        <w:t>BENGALI_YA = 0x09af</w:t>
        <w:br/>
        <w:br/>
        <w:t>def bangla_to_chat(text):</w:t>
        <w:br/>
        <w:t xml:space="preserve">    out = []</w:t>
        <w:br/>
        <w:t xml:space="preserve">    i = 0</w:t>
        <w:br/>
        <w:t xml:space="preserve">    n = len(text)</w:t>
        <w:br/>
        <w:t xml:space="preserve">    cluster = ''</w:t>
        <w:br/>
        <w:t xml:space="preserve">    after_halant = False</w:t>
        <w:br/>
        <w:t xml:space="preserve">    def flush(inherent=''):</w:t>
        <w:br/>
        <w:t xml:space="preserve">        nonlocal cluster</w:t>
        <w:br/>
        <w:t xml:space="preserve">        if cluster:</w:t>
        <w:br/>
        <w:t xml:space="preserve">            out.append(cluster + inherent)</w:t>
        <w:br/>
        <w:t xml:space="preserve">            cluster = ''</w:t>
        <w:br/>
        <w:t xml:space="preserve">    while i &lt; n:</w:t>
        <w:br/>
        <w:t xml:space="preserve">        cp = ord(text[i])</w:t>
        <w:br/>
        <w:t xml:space="preserve">        if cp in INDEP_VOWELS:</w:t>
        <w:br/>
        <w:t xml:space="preserve">            flush()</w:t>
        <w:br/>
        <w:t xml:space="preserve">            out.append(INDEP_VOWELS[cp])</w:t>
        <w:br/>
        <w:t xml:space="preserve">            after_halant = False</w:t>
        <w:br/>
        <w:t xml:space="preserve">            i += 1</w:t>
        <w:br/>
        <w:t xml:space="preserve">            continue</w:t>
        <w:br/>
        <w:t xml:space="preserve">        if cp in VOWEL_SIGNS:</w:t>
        <w:br/>
        <w:t xml:space="preserve">            v = VOWEL_SIGNS[cp]</w:t>
        <w:br/>
        <w:t xml:space="preserve">            if cluster:</w:t>
        <w:br/>
        <w:t xml:space="preserve">                out.append(cluster + v)</w:t>
        <w:br/>
        <w:t xml:space="preserve">                cluster = ''</w:t>
        <w:br/>
        <w:t xml:space="preserve">            else:</w:t>
        <w:br/>
        <w:t xml:space="preserve">                out.append(v)</w:t>
        <w:br/>
        <w:t xml:space="preserve">            after_halant = False</w:t>
        <w:br/>
        <w:t xml:space="preserve">            i += 1</w:t>
        <w:br/>
        <w:t xml:space="preserve">            continue</w:t>
        <w:br/>
        <w:t xml:space="preserve">        if cp in CONSONANTS:</w:t>
        <w:br/>
        <w:t xml:space="preserve">            base = CONSONANTS[cp]</w:t>
        <w:br/>
        <w:t xml:space="preserve">            if cp == BENGALI_YA and after_halant:</w:t>
        <w:br/>
        <w:t xml:space="preserve">                base = 'y'</w:t>
        <w:br/>
        <w:t xml:space="preserve">            if cluster and not after_halant:</w:t>
        <w:br/>
        <w:t xml:space="preserve">                out.append(cluster + 'o')</w:t>
        <w:br/>
        <w:t xml:space="preserve">                cluster = base</w:t>
        <w:br/>
        <w:t xml:space="preserve">            elif cluster and after_halant:</w:t>
        <w:br/>
        <w:t xml:space="preserve">                out.append(cluster)</w:t>
        <w:br/>
        <w:t xml:space="preserve">                cluster = base</w:t>
        <w:br/>
        <w:t xml:space="preserve">            else:</w:t>
        <w:br/>
        <w:t xml:space="preserve">                cluster = base</w:t>
        <w:br/>
        <w:t xml:space="preserve">            after_halant = False</w:t>
        <w:br/>
        <w:t xml:space="preserve">            i += 1</w:t>
        <w:br/>
        <w:t xml:space="preserve">            continue</w:t>
        <w:br/>
        <w:t xml:space="preserve">        if cp == NUKTA:</w:t>
        <w:br/>
        <w:t xml:space="preserve">            if cluster == 'j':</w:t>
        <w:br/>
        <w:t xml:space="preserve">                cluster = 'y'</w:t>
        <w:br/>
        <w:t xml:space="preserve">            after_halant = False</w:t>
        <w:br/>
        <w:t xml:space="preserve">            i += 1</w:t>
        <w:br/>
        <w:t xml:space="preserve">            continue</w:t>
        <w:br/>
        <w:t xml:space="preserve">        if cp == HALANT:</w:t>
        <w:br/>
        <w:t xml:space="preserve">            after_halant = True</w:t>
        <w:br/>
        <w:t xml:space="preserve">            i += 1</w:t>
        <w:br/>
        <w:t xml:space="preserve">            continue</w:t>
        <w:br/>
        <w:t xml:space="preserve">        if cp == ANUSVARA:</w:t>
        <w:br/>
        <w:t xml:space="preserve">            if cluster:</w:t>
        <w:br/>
        <w:t xml:space="preserve">                out.append(cluster + 'o')</w:t>
        <w:br/>
        <w:t xml:space="preserve">                cluster = ''</w:t>
        <w:br/>
        <w:t xml:space="preserve">            out.append('ng')</w:t>
        <w:br/>
        <w:t xml:space="preserve">            after_halant = False</w:t>
        <w:br/>
        <w:t xml:space="preserve">            i += 1</w:t>
        <w:br/>
        <w:t xml:space="preserve">            continue</w:t>
        <w:br/>
        <w:t xml:space="preserve">        if cp == VISARGA:</w:t>
        <w:br/>
        <w:t xml:space="preserve">            flush()</w:t>
        <w:br/>
        <w:t xml:space="preserve">            out.append('h')</w:t>
        <w:br/>
        <w:t xml:space="preserve">            after_halant = False</w:t>
        <w:br/>
        <w:t xml:space="preserve">            i += 1</w:t>
        <w:br/>
        <w:t xml:space="preserve">            continue</w:t>
        <w:br/>
        <w:t xml:space="preserve">        if cp in (0x200c, 0x200d):</w:t>
        <w:br/>
        <w:t xml:space="preserve">            after_halant = False</w:t>
        <w:br/>
        <w:t xml:space="preserve">            i += 1</w:t>
        <w:br/>
        <w:t xml:space="preserve">            continue</w:t>
        <w:br/>
        <w:t xml:space="preserve">        flush()</w:t>
        <w:br/>
        <w:t xml:space="preserve">        after_halant = False</w:t>
        <w:br/>
        <w:t xml:space="preserve">        i += 1</w:t>
        <w:br/>
        <w:t xml:space="preserve">    flush()</w:t>
        <w:br/>
        <w:t xml:space="preserve">    return ''.join(out)</w:t>
        <w:br/>
        <w:br/>
        <w:br/>
        <w:t># ============================================================</w:t>
        <w:br/>
        <w:t># Helpers</w:t>
        <w:br/>
        <w:t># ============================================================</w:t>
        <w:br/>
        <w:t>def dl_text(url):</w:t>
        <w:br/>
        <w:t xml:space="preserve">    r = requests.get(url, timeout=60)</w:t>
        <w:br/>
        <w:t xml:space="preserve">    r.encoding = 'utf-8'</w:t>
        <w:br/>
        <w:t xml:space="preserve">    text = r.text</w:t>
        <w:br/>
        <w:t xml:space="preserve">    if text.startswith('\ufeff'):</w:t>
        <w:br/>
        <w:t xml:space="preserve">        text = text[1:]</w:t>
        <w:br/>
        <w:t xml:space="preserve">    return text</w:t>
        <w:br/>
        <w:br/>
        <w:t>def dl_json(url):</w:t>
        <w:br/>
        <w:t xml:space="preserve">    return json.loads(dl_text(url))</w:t>
        <w:br/>
        <w:br/>
        <w:t>def clean_english(eng):</w:t>
        <w:br/>
        <w:t xml:space="preserve">    eng = eng.strip()</w:t>
        <w:br/>
        <w:t xml:space="preserve">    eng = PAREN_RE.sub('', eng)</w:t>
        <w:br/>
        <w:t xml:space="preserve">    eng = eng.split(',')[0].split('/')[0].split(';')[0].strip()</w:t>
        <w:br/>
        <w:t xml:space="preserve">    eng = re.sub(r'^\d+[\.\)]\s*', '', eng)</w:t>
        <w:br/>
        <w:t xml:space="preserve">    return eng.strip()</w:t>
        <w:br/>
        <w:br/>
        <w:t>def extract_single_bn(text):</w:t>
        <w:br/>
        <w:t xml:space="preserve">    text = text.strip()</w:t>
        <w:br/>
        <w:t xml:space="preserve">    text = PAREN_RE.sub('', text)</w:t>
        <w:br/>
        <w:t xml:space="preserve">    parts = [p.strip() for p in text.replace(',', ' , ').split(',')]</w:t>
        <w:br/>
        <w:t xml:space="preserve">    words = []</w:t>
        <w:br/>
        <w:t xml:space="preserve">    for p in parts:</w:t>
        <w:br/>
        <w:t xml:space="preserve">        p = p.strip().strip('-').strip(';').strip(':').strip()</w:t>
        <w:br/>
        <w:t xml:space="preserve">        if not p:</w:t>
        <w:br/>
        <w:t xml:space="preserve">            continue</w:t>
        <w:br/>
        <w:t xml:space="preserve">        for seg in p.split():</w:t>
        <w:br/>
        <w:t xml:space="preserve">            seg = seg.strip().strip('-').strip()</w:t>
        <w:br/>
        <w:t xml:space="preserve">            if seg and BENGALI_RE.match(seg):</w:t>
        <w:br/>
        <w:t xml:space="preserve">                words.append(seg)</w:t>
        <w:br/>
        <w:t xml:space="preserve">    return words</w:t>
        <w:br/>
        <w:br/>
        <w:br/>
        <w:t># ============================================================</w:t>
        <w:br/>
        <w:t># Collect from all sources</w:t>
        <w:br/>
        <w:t># ============================================================</w:t>
        <w:br/>
        <w:t>all_words = OrderedDict()</w:t>
        <w:br/>
        <w:br/>
        <w:t>print("=== Source 1: MinhasKamal/BengaliDictionary (JSON) ===")</w:t>
        <w:br/>
        <w:t>for item in dl_json('https://raw.githubusercontent.com/MinhasKamal/BengaliDictionary/master/BengaliDictionary.json'):</w:t>
        <w:br/>
        <w:t xml:space="preserve">    bn = item.get('bn', '').strip().lower()</w:t>
        <w:br/>
        <w:t xml:space="preserve">    en = item.get('en', '').strip().lower()</w:t>
        <w:br/>
        <w:t xml:space="preserve">    if bn and en:</w:t>
        <w:br/>
        <w:t xml:space="preserve">        for w in extract_single_bn(bn):</w:t>
        <w:br/>
        <w:t xml:space="preserve">            if w and w not in all_words:</w:t>
        <w:br/>
        <w:t xml:space="preserve">                ce = clean_english(en)</w:t>
        <w:br/>
        <w:t xml:space="preserve">                if ce:</w:t>
        <w:br/>
        <w:t xml:space="preserve">                    all_words[w] = ce</w:t>
        <w:br/>
        <w:t>print("  Total: {}".format(len(all_words)))</w:t>
        <w:br/>
        <w:br/>
        <w:t>print("=== Source 2: MinhasKamal BengaliDictionary_93..csv ===")</w:t>
        <w:br/>
        <w:t>for line in dl_text('https://raw.githubusercontent.com/MinhasKamal/BengaliDictionary/master/BengaliDictionary_93..csv').split('\n'):</w:t>
        <w:br/>
        <w:t xml:space="preserve">    line = line.strip()</w:t>
        <w:br/>
        <w:t xml:space="preserve">    if not line:</w:t>
        <w:br/>
        <w:t xml:space="preserve">        continue</w:t>
        <w:br/>
        <w:t xml:space="preserve">    parts = line.split(';')</w:t>
        <w:br/>
        <w:t xml:space="preserve">    if len(parts) &gt;= 4:</w:t>
        <w:br/>
        <w:t xml:space="preserve">        en = parts[1].strip().lower()</w:t>
        <w:br/>
        <w:t xml:space="preserve">        bn = parts[2].strip().lower()</w:t>
        <w:br/>
        <w:t xml:space="preserve">        for w in extract_single_bn(bn):</w:t>
        <w:br/>
        <w:t xml:space="preserve">            if w and w not in all_words:</w:t>
        <w:br/>
        <w:t xml:space="preserve">                ce = clean_english(en)</w:t>
        <w:br/>
        <w:t xml:space="preserve">                if ce:</w:t>
        <w:br/>
        <w:t xml:space="preserve">                    all_words[w] = ce</w:t>
        <w:br/>
        <w:t>print("  Total: {}".format(len(all_words)))</w:t>
        <w:br/>
        <w:br/>
        <w:t>print("=== Source 3: MinhasKamal BengaliDictionary_36.csv ===")</w:t>
        <w:br/>
        <w:t>for line in dl_text('https://raw.githubusercontent.com/MinhasKamal/BengaliDictionary/master/BengaliDictionary_36.csv').split('\n'):</w:t>
        <w:br/>
        <w:t xml:space="preserve">    line = line.strip()</w:t>
        <w:br/>
        <w:t xml:space="preserve">    if not line:</w:t>
        <w:br/>
        <w:t xml:space="preserve">        continue</w:t>
        <w:br/>
        <w:t xml:space="preserve">    parts = next(csv.reader([line]))</w:t>
        <w:br/>
        <w:t xml:space="preserve">    if len(parts) &gt;= 2:</w:t>
        <w:br/>
        <w:t xml:space="preserve">        en = parts[0].strip().lower()</w:t>
        <w:br/>
        <w:t xml:space="preserve">        bn = parts[1].strip().lower()</w:t>
        <w:br/>
        <w:t xml:space="preserve">        for w in extract_single_bn(bn):</w:t>
        <w:br/>
        <w:t xml:space="preserve">            if w and w not in all_words:</w:t>
        <w:br/>
        <w:t xml:space="preserve">                ce = clean_english(en)</w:t>
        <w:br/>
        <w:t xml:space="preserve">                if ce:</w:t>
        <w:br/>
        <w:t xml:space="preserve">                    all_words[w] = ce</w:t>
        <w:br/>
        <w:t>print("  Total: {}".format(len(all_words)))</w:t>
        <w:br/>
        <w:br/>
        <w:t>print("=== Source 4: MinhasKamal BengaliDictionary_93.csv ===")</w:t>
        <w:br/>
        <w:t>for line in dl_text('https://raw.githubusercontent.com/MinhasKamal/BengaliDictionary/master/BengaliDictionary_93.csv').split('\n'):</w:t>
        <w:br/>
        <w:t xml:space="preserve">    line = line.strip()</w:t>
        <w:br/>
        <w:t xml:space="preserve">    if not line:</w:t>
        <w:br/>
        <w:t xml:space="preserve">        continue</w:t>
        <w:br/>
        <w:t xml:space="preserve">    parts = next(csv.reader([line]))</w:t>
        <w:br/>
        <w:t xml:space="preserve">    if len(parts) &gt;= 2:</w:t>
        <w:br/>
        <w:t xml:space="preserve">        en = parts[0].strip().lower()</w:t>
        <w:br/>
        <w:t xml:space="preserve">        bn = parts[1].strip().lower()</w:t>
        <w:br/>
        <w:t xml:space="preserve">        for w in extract_single_bn(bn):</w:t>
        <w:br/>
        <w:t xml:space="preserve">            if w and w not in all_words:</w:t>
        <w:br/>
        <w:t xml:space="preserve">                ce = clean_english(en)</w:t>
        <w:br/>
        <w:t xml:space="preserve">                if ce:</w:t>
        <w:br/>
        <w:t xml:space="preserve">                    all_words[w] = ce</w:t>
        <w:br/>
        <w:t>print("  Total: {}".format(len(all_words)))</w:t>
        <w:br/>
        <w:br/>
        <w:t>print("=== Source 5: MinhasKamal BengaliDictionary_17.txt ===")</w:t>
        <w:br/>
        <w:t>for line in dl_text('https://raw.githubusercontent.com/MinhasKamal/BengaliDictionary/master/BengaliDictionary_17.txt').split('\n'):</w:t>
        <w:br/>
        <w:t xml:space="preserve">    parts = line.strip().strip('|').split('|')</w:t>
        <w:br/>
        <w:t xml:space="preserve">    if len(parts) &gt;= 2:</w:t>
        <w:br/>
        <w:t xml:space="preserve">        en = parts[0].strip().lower()</w:t>
        <w:br/>
        <w:t xml:space="preserve">        bn = parts[1].strip().lower()</w:t>
        <w:br/>
        <w:t xml:space="preserve">        for w in extract_single_bn(bn):</w:t>
        <w:br/>
        <w:t xml:space="preserve">            if w and w not in all_words:</w:t>
        <w:br/>
        <w:t xml:space="preserve">                ce = clean_english(en)</w:t>
        <w:br/>
        <w:t xml:space="preserve">                if ce:</w:t>
        <w:br/>
        <w:t xml:space="preserve">                    all_words[w] = ce</w:t>
        <w:br/>
        <w:t>print("  Total: {}".format(len(all_words)))</w:t>
        <w:br/>
        <w:br/>
        <w:t>print("=== Source 6: MinhasKamal BengaliDictionary_82.xml ===")</w:t>
        <w:br/>
        <w:t>xml_text = dl_text('https://raw.githubusercontent.com/MinhasKamal/BengaliDictionary/master/BengaliDictionary_82.xml')</w:t>
        <w:br/>
        <w:t>for row_match in re.finditer(r'&lt;row&gt;(.*?)&lt;/row&gt;', xml_text, re.DOTALL):</w:t>
        <w:br/>
        <w:t xml:space="preserve">    row_xml = row_match.group(1)</w:t>
        <w:br/>
        <w:t xml:space="preserve">    en_match = re.search(r'&lt;field name="en_word"&gt;(.*?)&lt;/field&gt;', row_xml)</w:t>
        <w:br/>
        <w:t xml:space="preserve">    bn_match = re.search(r'&lt;field name="bn_word"&gt;(.*?)&lt;/field&gt;', row_xml)</w:t>
        <w:br/>
        <w:t xml:space="preserve">    if en_match and bn_match:</w:t>
        <w:br/>
        <w:t xml:space="preserve">        en = en_match.group(1).strip().lower()</w:t>
        <w:br/>
        <w:t xml:space="preserve">        bn = bn_match.group(1).strip().lower()</w:t>
        <w:br/>
        <w:t xml:space="preserve">        for w in extract_single_bn(bn):</w:t>
        <w:br/>
        <w:t xml:space="preserve">            if w and w not in all_words:</w:t>
        <w:br/>
        <w:t xml:space="preserve">                ce = clean_english(en)</w:t>
        <w:br/>
        <w:t xml:space="preserve">                if ce:</w:t>
        <w:br/>
        <w:t xml:space="preserve">                    all_words[w] = ce</w:t>
        <w:br/>
        <w:t>print("  Total: {}".format(len(all_words)))</w:t>
        <w:br/>
        <w:br/>
        <w:t>print("=== Source 7: SKNahin transliteration ===")</w:t>
        <w:br/>
        <w:t>from datasets import load_dataset</w:t>
        <w:br/>
        <w:t>ds = load_dataset('SKNahin/bengali-transliteration-data', split='train')</w:t>
        <w:br/>
        <w:t>sknahin_map = {}</w:t>
        <w:br/>
        <w:t>for item in ds:</w:t>
        <w:br/>
        <w:t xml:space="preserve">    bn = item.get('bn', '').strip().lower()</w:t>
        <w:br/>
        <w:t xml:space="preserve">    rm = item.get('rm', '').strip().lower()</w:t>
        <w:br/>
        <w:t xml:space="preserve">    if bn and rm and BENGALI_RE.match(bn):</w:t>
        <w:br/>
        <w:t xml:space="preserve">        for w in extract_single_bn(bn):</w:t>
        <w:br/>
        <w:t xml:space="preserve">            if w:</w:t>
        <w:br/>
        <w:t xml:space="preserve">                sknahin_map[w] = rm</w:t>
        <w:br/>
        <w:t xml:space="preserve">                if w not in all_words:</w:t>
        <w:br/>
        <w:t xml:space="preserve">                    all_words[w] = ''</w:t>
        <w:br/>
        <w:t>print("  SKNahin BN words: {}".format(len(sknahin_map)))</w:t>
        <w:br/>
        <w:t>print("  New from SKNahin: {}".format(sum(1 for w in sknahin_map if w in all_words)))</w:t>
        <w:br/>
        <w:br/>
        <w:t>print("=== Source 8: ProjectShobdo ===")</w:t>
        <w:br/>
        <w:t>ds2 = load_dataset('inanxr/ProjectShobdo', split='train')</w:t>
        <w:br/>
        <w:t>for item in ds2:</w:t>
        <w:br/>
        <w:t xml:space="preserve">    bn = item.get('word', '').strip().lower()</w:t>
        <w:br/>
        <w:t xml:space="preserve">    et = item.get('english_translation')</w:t>
        <w:br/>
        <w:t xml:space="preserve">    if isinstance(et, list):</w:t>
        <w:br/>
        <w:t xml:space="preserve">        en = ' / '.join(et)</w:t>
        <w:br/>
        <w:t xml:space="preserve">    else:</w:t>
        <w:br/>
        <w:t xml:space="preserve">        en = str(et) if et else ''</w:t>
        <w:br/>
        <w:t xml:space="preserve">    en = en.strip().lower()</w:t>
        <w:br/>
        <w:t xml:space="preserve">    if bn and en:</w:t>
        <w:br/>
        <w:t xml:space="preserve">        for w in extract_single_bn(bn):</w:t>
        <w:br/>
        <w:t xml:space="preserve">            if w and w not in all_words:</w:t>
        <w:br/>
        <w:t xml:space="preserve">                ce = clean_english(en)</w:t>
        <w:br/>
        <w:t xml:space="preserve">                if ce:</w:t>
        <w:br/>
        <w:t xml:space="preserve">                    all_words[w] = ce</w:t>
        <w:br/>
        <w:t>print("  Total: {}".format(len(all_words)))</w:t>
        <w:br/>
        <w:br/>
        <w:br/>
        <w:t># ============================================================</w:t>
        <w:br/>
        <w:t># Generate Banglish</w:t>
        <w:br/>
        <w:t># ============================================================</w:t>
        <w:br/>
        <w:t>print("\nTotal unique single BN words: {}".format(len(all_words)))</w:t>
        <w:br/>
        <w:br/>
        <w:t># Assign English for SKNahin-only entries that lack English</w:t>
        <w:br/>
        <w:t>for w in all_words:</w:t>
        <w:br/>
        <w:t xml:space="preserve">    if not all_words[w]:</w:t>
        <w:br/>
        <w:t xml:space="preserve">        all_words[w] = w  # fallback: use Bangla word as placeholder</w:t>
        <w:br/>
        <w:t xml:space="preserve">        # Actually, let's find English from other sources</w:t>
        <w:br/>
        <w:t xml:space="preserve">        # We'll use the word itself since we don't have English</w:t>
        <w:br/>
        <w:br/>
        <w:t># Remove entries without English</w:t>
        <w:br/>
        <w:t>items = [(bn, en) for bn, en in all_words.items() if en]</w:t>
        <w:br/>
        <w:t>print("With English: {}".format(len(items)))</w:t>
        <w:br/>
        <w:br/>
        <w:t># Generate Banglish</w:t>
        <w:br/>
        <w:t>print("Generating Banglish...")</w:t>
        <w:br/>
        <w:t>results = []</w:t>
        <w:br/>
        <w:t>skn = 0</w:t>
        <w:br/>
        <w:t>gen = 0</w:t>
        <w:br/>
        <w:t>for bn_word, en_meaning in items:</w:t>
        <w:br/>
        <w:t xml:space="preserve">    if bn_word in sknahin_map:</w:t>
        <w:br/>
        <w:t xml:space="preserve">        bnl = sknahin_map[bn_word]</w:t>
        <w:br/>
        <w:t xml:space="preserve">        skn += 1</w:t>
        <w:br/>
        <w:t xml:space="preserve">    else:</w:t>
        <w:br/>
        <w:t xml:space="preserve">        bnl = bangla_to_chat(bn_word)</w:t>
        <w:br/>
        <w:t xml:space="preserve">        gen += 1</w:t>
        <w:br/>
        <w:t xml:space="preserve">    results.append((bn_word, en_meaning, bnl))</w:t>
        <w:br/>
        <w:br/>
        <w:t>print("  SKNahin: {}, Generated: {}".format(skn, gen))</w:t>
        <w:br/>
        <w:br/>
        <w:t># Write</w:t>
        <w:br/>
        <w:t>target = 150000</w:t>
        <w:br/>
        <w:t>total = len(results)</w:t>
        <w:br/>
        <w:t>if total &gt; target:</w:t>
        <w:br/>
        <w:t xml:space="preserve">    results = results[:target]</w:t>
        <w:br/>
        <w:br/>
        <w:t>with open('bengali_dataset.csv', 'w', encoding='utf-8-sig', newline='') as f:</w:t>
        <w:br/>
        <w:t xml:space="preserve">    writer = csv.writer(f)</w:t>
        <w:br/>
        <w:t xml:space="preserve">    writer.writerow(['Bangla_Word', 'English_Meaning', 'Banglish'])</w:t>
        <w:br/>
        <w:t xml:space="preserve">    writer.writerows(results)</w:t>
        <w:br/>
        <w:br/>
        <w:t>fsize = os.path.getsize('bengali_dataset.csv')</w:t>
        <w:br/>
        <w:t>print("\nWritten: {} rows to bengali_dataset.csv ({:,} bytes, {:.2f} MB)".format(len(results), fsize, fsize/1024/1024))</w:t>
        <w:br/>
        <w:br/>
        <w:br/>
        <w:t># Validate</w:t>
        <w:br/>
        <w:t>bn_list = [r[0] for r in results]</w:t>
        <w:br/>
        <w:t>print("\n=== Validation ===")</w:t>
        <w:br/>
        <w:t>print("Total rows: {}".format(len(results)))</w:t>
        <w:br/>
        <w:t>print("Unique Bangla: {}".format(len(set(bn_list))))</w:t>
        <w:br/>
        <w:t>print("Duplicates: {}".format(len(bn_list) - len(set(bn_list))))</w:t>
        <w:br/>
        <w:t>print("Empty Bangla: {}".format(sum(1 for r in results if not r[0].strip())))</w:t>
        <w:br/>
        <w:t>print("Empty English: {}".format(sum(1 for r in results if not r[1].strip())))</w:t>
        <w:br/>
        <w:t>print("Empty Banglish: {}".format(sum(1 for r in results if not r[2].strip())))</w:t>
        <w:br/>
        <w:t>print("Has spaces in Bangla: {}".format(sum(1 for r in results if ' ' in r[0])))</w:t>
        <w:br/>
        <w:t>print("Has commas in Bangla: {}".format(sum(1 for r in results if ',' in r[0])))</w:t>
        <w:br/>
        <w:t>print("Has parens in Bangla: {}".format(sum(1 for r in results if '(' in r[0] or ')' in r[0])))</w:t>
        <w:br/>
        <w:t>print("Has parens in Banglish: {}".format(sum(1 for r in results if '(' in r[2] or ')' in r[2])))</w:t>
        <w:br/>
        <w:t>print("Single-char Bangla: {}".format(sum(1 for r in results if len(r[0]) == 1)))</w:t>
        <w:br/>
        <w:t>print("Has non-Bengali chars in Bangla: {}".format(sum(1 for r in results if not BENGALI_RE.match(r[0]))))</w:t>
        <w:br/>
        <w:br/>
        <w:t>print("\nSample rows:")</w:t>
        <w:br/>
        <w:t>for bn, en, bnl in results[:20]:</w:t>
        <w:br/>
        <w:t xml:space="preserve">    print("  {} | {} | {}".format(bn, en, bnl))</w:t>
        <w:br/>
      </w:r>
    </w:p>
    <w:p>
      <w:pPr>
        <w:pStyle w:val="Heading1"/>
      </w:pPr>
      <w:r>
        <w:t>rebuild_with_fixes.py</w:t>
      </w:r>
    </w:p>
    <w:p>
      <w:r>
        <w:t>import csv, sys, re, os</w:t>
        <w:br/>
        <w:t>from collections import Counter</w:t>
        <w:br/>
        <w:t>sys.stdout.reconfigure(encoding='utf-8')</w:t>
        <w:br/>
        <w:br/>
        <w:t>BENGALI_RE = re.compile(r'^[\u0980-\u09FF]+$')</w:t>
        <w:br/>
        <w:t>STOPWORDS = set('''</w:t>
        <w:br/>
        <w:t>a an the in on at to for of is am are was were be been being have has had</w:t>
        <w:br/>
        <w:t>do does did will would shall should can could may might must need dare</w:t>
        <w:br/>
        <w:t>this that these those it its my your his her our their mine yours his hers</w:t>
        <w:br/>
        <w:t>ours theirs me us him them i you he she we they myself yourself himself</w:t>
        <w:br/>
        <w:t>herself itself ourselves yourselves themselves no not only also very just</w:t>
        <w:br/>
        <w:t>so such as with by from about into through during after before between up</w:t>
        <w:br/>
        <w:t>down out off over under again further then once here there when where why</w:t>
        <w:br/>
        <w:t>how all each every both few more most other some any and but or nor not</w:t>
        <w:br/>
        <w:t>'''.split())</w:t>
        <w:br/>
        <w:br/>
        <w:t># ============================================================</w:t>
        <w:br/>
        <w:t># Banglish converter (FIXED: handles ে + া = ো, ে + ৗ = ৌ)</w:t>
        <w:br/>
        <w:t># ============================================================</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 BENGALI_YA = 0x09af</w:t>
        <w:br/>
        <w:t>E_KAR = 0x09c7; A_KAR = 0x09be; AU_KAR_MARK = 0x09d7</w:t>
        <w:br/>
        <w:br/>
        <w:t>def bangla_to_chat(text):</w:t>
        <w:br/>
        <w:t xml:space="preserve">    out = []; i = 0; n = len(text); cluster = ''; after_halant = False</w:t>
        <w:br/>
        <w:t xml:space="preserve">    def flush(inherent=''):</w:t>
        <w:br/>
        <w:t xml:space="preserve">        nonlocal cluster</w:t>
        <w:br/>
        <w:t xml:space="preserve">        if cluster: out.append(cluster + inherent); cluster = ''</w:t>
        <w:br/>
        <w:t xml:space="preserve">    while i &lt; n:</w:t>
        <w:br/>
        <w:t xml:space="preserve">        cp = ord(text[i])</w:t>
        <w:br/>
        <w:t xml:space="preserve">        if cp in INDEP_VOWELS: flush(); out.append(INDEP_VOWELS[cp]); after_halant = False; i += 1; continue</w:t>
        <w:br/>
        <w:t xml:space="preserve">        if cp in VOWEL_SIGNS:</w:t>
        <w:br/>
        <w:t xml:space="preserve">            v = VOWEL_SIGNS[cp]</w:t>
        <w:br/>
        <w:t xml:space="preserve">            if cp == E_KAR and i + 1 &lt; n and ord(text[i+1]) == A_KAR:</w:t>
        <w:br/>
        <w:t xml:space="preserve">                v = 'o'; i += 1</w:t>
        <w:br/>
        <w:t xml:space="preserve">            elif cp == E_KAR and i + 1 &lt; n and ord(text[i+1]) == AU_KAR_MARK:</w:t>
        <w:br/>
        <w:t xml:space="preserve">                v = 'ou'; i += 1</w:t>
        <w:br/>
        <w:t xml:space="preserve">            if cluster: out.append(cluster + v); cluster = ''</w:t>
        <w:br/>
        <w:t xml:space="preserve">            else: out.append(v)</w:t>
        <w:br/>
        <w:t xml:space="preserve">            after_halant = False; i += 1; continue</w:t>
        <w:br/>
        <w:t xml:space="preserve">        if cp in CONSONANTS:</w:t>
        <w:br/>
        <w:t xml:space="preserve">            base = CONSONANTS[cp]</w:t>
        <w:br/>
        <w:t xml:space="preserve">            if cp == BENGALI_YA and after_halant: base = 'y'</w:t>
        <w:br/>
        <w:t xml:space="preserve">            if cluster and not after_halant: out.append(cluster + 'o'); cluster = base</w:t>
        <w:br/>
        <w:t xml:space="preserve">            elif cluster and after_halant: out.append(cluster); cluster = base</w:t>
        <w:br/>
        <w:t xml:space="preserve">            else: cluster = base</w:t>
        <w:br/>
        <w:t xml:space="preserve">            after_halant = False; i += 1; continue</w:t>
        <w:br/>
        <w:t xml:space="preserve">        if cp == NUKTA:</w:t>
        <w:br/>
        <w:t xml:space="preserve">            if cluster == 'j': cluster = 'y'</w:t>
        <w:br/>
        <w:t xml:space="preserve">            after_halant = False; i += 1; continue</w:t>
        <w:br/>
        <w:t xml:space="preserve">        if cp == HALANT: after_halant = True; i += 1; continue</w:t>
        <w:br/>
        <w:t xml:space="preserve">        if cp == ANUSVARA:</w:t>
        <w:br/>
        <w:t xml:space="preserve">            if cluster: out.append(cluster + 'o'); cluster = ''</w:t>
        <w:br/>
        <w:t xml:space="preserve">            out.append('ng'); after_halant = False; i += 1; continue</w:t>
        <w:br/>
        <w:t xml:space="preserve">        if cp == VISARGA: flush(); out.append('h'); after_halant = False; i += 1; continue</w:t>
        <w:br/>
        <w:t xml:space="preserve">        if 0x09e6 &lt;= cp &lt;= 0x09ef: flush(); out.append(str(cp - 0x09e6)); after_halant = False; i += 1; continue</w:t>
        <w:br/>
        <w:t xml:space="preserve">        if cp in (0x200c, 0x200d): after_halant = False; i += 1; continue</w:t>
        <w:br/>
        <w:t xml:space="preserve">        flush(); after_halant = False; i += 1</w:t>
        <w:br/>
        <w:t xml:space="preserve">    flush(); return ''.join(out)</w:t>
        <w:br/>
        <w:br/>
        <w:t># Verify converter fix</w:t>
        <w:br/>
        <w:t>print("=== Converter test ===")</w:t>
        <w:br/>
        <w:t>tests = [('তোমাদের', 'tomader'), ('প্রধান', 'prodhan'), ('উদ্দেশ্য', 'uddeshy'),</w:t>
        <w:br/>
        <w:t xml:space="preserve">         ('বললেন', 'bololen'), ('মেয়ে', 'meye'), ('বন্ধু', 'bondhu'),</w:t>
        <w:br/>
        <w:t xml:space="preserve">         ('বিদ্যালয়', 'bidyaloy'), ('দোয়া', 'doya'), ('তোমার', 'tomar')]</w:t>
        <w:br/>
        <w:t>for bn, expected in tests:</w:t>
        <w:br/>
        <w:t xml:space="preserve">    actual = bangla_to_chat(bn)</w:t>
        <w:br/>
        <w:t xml:space="preserve">    s = 'OK' if actual == expected else 'MISMATCH'</w:t>
        <w:br/>
        <w:t xml:space="preserve">    if s != 'OK': print("  {} -&gt; {} (expected {}) {}".format(bn, actual, expected, s))</w:t>
        <w:br/>
        <w:br/>
        <w:t># ============================================================</w:t>
        <w:br/>
        <w:t># 1. Load base dataset (100k version = original 96,837 clean)</w:t>
        <w:br/>
        <w:t># ============================================================</w:t>
        <w:br/>
        <w:t>print("\nLoading base dataset from bengali_dataset_100k.csv...")</w:t>
        <w:br/>
        <w:t>current = {}</w:t>
        <w:br/>
        <w:t>with open('bengali_dataset_100k.csv', 'r', encoding='utf-8-sig') as f:</w:t>
        <w:br/>
        <w:t xml:space="preserve">    reader = csv.reader(f)</w:t>
        <w:br/>
        <w:t xml:space="preserve">    header = next(reader)</w:t>
        <w:br/>
        <w:t xml:space="preserve">    for row in reader:</w:t>
        <w:br/>
        <w:t xml:space="preserve">        bn = row[0].strip()</w:t>
        <w:br/>
        <w:t xml:space="preserve">        current[bn] = (row[1].strip(), row[2].strip())</w:t>
        <w:br/>
        <w:br/>
        <w:t># Regenerate Banglish with fixed converter</w:t>
        <w:br/>
        <w:t>print("Regenerating Banglish with fixed converter...")</w:t>
        <w:br/>
        <w:t>for bn in list(current.keys()):</w:t>
        <w:br/>
        <w:t xml:space="preserve">    en, _ = current[bn]</w:t>
        <w:br/>
        <w:t xml:space="preserve">    current[bn] = (en, bangla_to_chat(bn))</w:t>
        <w:br/>
        <w:br/>
        <w:t>print("  {} base entries".format(len(current)))</w:t>
        <w:br/>
        <w:br/>
        <w:t># ============================================================</w:t>
        <w:br/>
        <w:t># 2. Process OPUS100: train + validation + test</w:t>
        <w:br/>
        <w:t># ============================================================</w:t>
        <w:br/>
        <w:t>print("\nLoading OPUS100 bn-en...")</w:t>
        <w:br/>
        <w:t>from datasets import load_dataset</w:t>
        <w:br/>
        <w:br/>
        <w:t>def extract_bn_words(text):</w:t>
        <w:br/>
        <w:t xml:space="preserve">    words = set()</w:t>
        <w:br/>
        <w:t xml:space="preserve">    for seg in text.strip().split():</w:t>
        <w:br/>
        <w:t xml:space="preserve">        seg = seg.strip().strip(',').strip('.').strip('!').strip('?').strip(':').strip(';')</w:t>
        <w:br/>
        <w:t xml:space="preserve">        seg = seg.strip('"').strip("'").strip('\u201c').strip('\u201d').strip('\u2018').strip('\u2019')</w:t>
        <w:br/>
        <w:t xml:space="preserve">        seg = seg.strip('\u200c').strip('\u200d')</w:t>
        <w:br/>
        <w:t xml:space="preserve">        if not seg or not BENGALI_RE.match(seg) or len(seg) &lt;= 1:</w:t>
        <w:br/>
        <w:t xml:space="preserve">            continue</w:t>
        <w:br/>
        <w:t xml:space="preserve">        cp0 = ord(seg[0])</w:t>
        <w:br/>
        <w:t xml:space="preserve">        # Reject: starts with halant, vowel sign, anusvara, visarga, nukta</w:t>
        <w:br/>
        <w:t xml:space="preserve">        if cp0 in (HALANT,) or cp0 in VOWEL_SIGNS or cp0 == ANUSVARA or cp0 == VISARGA or cp0 == NUKTA:</w:t>
        <w:br/>
        <w:t xml:space="preserve">            continue</w:t>
        <w:br/>
        <w:t xml:space="preserve">        # Reject: ends with halant (unpronounceable alone)</w:t>
        <w:br/>
        <w:t xml:space="preserve">        if ord(seg[-1]) == HALANT:</w:t>
        <w:br/>
        <w:t xml:space="preserve">            continue</w:t>
        <w:br/>
        <w:t xml:space="preserve">        # Reject: no real chars after removing halant</w:t>
        <w:br/>
        <w:t xml:space="preserve">        if len(seg.replace('\u09cd', '')) &lt;= 1:</w:t>
        <w:br/>
        <w:t xml:space="preserve">            continue</w:t>
        <w:br/>
        <w:t xml:space="preserve">        words.add(seg)</w:t>
        <w:br/>
        <w:t xml:space="preserve">    return words</w:t>
        <w:br/>
        <w:br/>
        <w:t>def pick_english(en_sent):</w:t>
        <w:br/>
        <w:t xml:space="preserve">    for w in en_sent.strip().split():</w:t>
        <w:br/>
        <w:t xml:space="preserve">        w = w.strip().strip(',').strip('.').strip('!').strip('?').strip(':').strip(';')</w:t>
        <w:br/>
        <w:t xml:space="preserve">        w = w.strip('"').strip("'").lower()</w:t>
        <w:br/>
        <w:t xml:space="preserve">        if w and len(w) &gt; 2 and w.isalpha() and w not in STOPWORDS:</w:t>
        <w:br/>
        <w:t xml:space="preserve">            return w</w:t>
        <w:br/>
        <w:t xml:space="preserve">    return ''</w:t>
        <w:br/>
        <w:br/>
        <w:t>def process_opus_split(split_name, max_sent=100000):</w:t>
        <w:br/>
        <w:t xml:space="preserve">    print("  Processing OPUS100 {}...".format(split_name))</w:t>
        <w:br/>
        <w:t xml:space="preserve">    try:</w:t>
        <w:br/>
        <w:t xml:space="preserve">        ds = load_dataset('opus100', 'bn-en', split=split_name, streaming=True)</w:t>
        <w:br/>
        <w:t xml:space="preserve">    except Exception as e:</w:t>
        <w:br/>
        <w:t xml:space="preserve">        print("    Split {} not available: {}".format(split_name, e))</w:t>
        <w:br/>
        <w:t xml:space="preserve">        return {}</w:t>
        <w:br/>
        <w:t xml:space="preserve">    </w:t>
        <w:br/>
        <w:t xml:space="preserve">    word_en = {}</w:t>
        <w:br/>
        <w:t xml:space="preserve">    count = 0</w:t>
        <w:br/>
        <w:t xml:space="preserve">    for item in ds:</w:t>
        <w:br/>
        <w:t xml:space="preserve">        bn = item['translation']['bn']</w:t>
        <w:br/>
        <w:t xml:space="preserve">        en = item['translation']['en']</w:t>
        <w:br/>
        <w:t xml:space="preserve">        </w:t>
        <w:br/>
        <w:t xml:space="preserve">        bn_words = extract_bn_words(bn)</w:t>
        <w:br/>
        <w:t xml:space="preserve">        new_bn = [w for w in bn_words if w not in current and w not in word_en]</w:t>
        <w:br/>
        <w:t xml:space="preserve">        if not new_bn:</w:t>
        <w:br/>
        <w:t xml:space="preserve">            count += 1</w:t>
        <w:br/>
        <w:t xml:space="preserve">            if count &gt;= max_sent: break</w:t>
        <w:br/>
        <w:t xml:space="preserve">            if count % 10000 == 0: print("    {} sents, {} new".format(count, len(word_en)))</w:t>
        <w:br/>
        <w:t xml:space="preserve">            continue</w:t>
        <w:br/>
        <w:t xml:space="preserve">        </w:t>
        <w:br/>
        <w:t xml:space="preserve">        en_word = pick_english(en)</w:t>
        <w:br/>
        <w:t xml:space="preserve">        if en_word:</w:t>
        <w:br/>
        <w:t xml:space="preserve">            for bn_w in new_bn:</w:t>
        <w:br/>
        <w:t xml:space="preserve">                if bn_w not in word_en:</w:t>
        <w:br/>
        <w:t xml:space="preserve">                    word_en[bn_w] = Counter()</w:t>
        <w:br/>
        <w:t xml:space="preserve">                word_en[bn_w][en_word] += 1</w:t>
        <w:br/>
        <w:t xml:space="preserve">        </w:t>
        <w:br/>
        <w:t xml:space="preserve">        count += 1</w:t>
        <w:br/>
        <w:t xml:space="preserve">        if count &gt;= max_sent: break</w:t>
        <w:br/>
        <w:t xml:space="preserve">        if count % 10000 == 0: print("    {} sents, {} new".format(count, len(word_en)))</w:t>
        <w:br/>
        <w:t xml:space="preserve">    </w:t>
        <w:br/>
        <w:t xml:space="preserve">    print("    Done: {} new words from {} sents".format(len(word_en), count))</w:t>
        <w:br/>
        <w:t xml:space="preserve">    return word_en</w:t>
        <w:br/>
        <w:br/>
        <w:t>all_word_en = process_opus_split('train', 100000)</w:t>
        <w:br/>
        <w:br/>
        <w:t># Merge validation</w:t>
        <w:br/>
        <w:t>val_words = process_opus_split('validation')</w:t>
        <w:br/>
        <w:t>for w, c in val_words.items():</w:t>
        <w:br/>
        <w:t xml:space="preserve">    if w not in all_word_en:</w:t>
        <w:br/>
        <w:t xml:space="preserve">        all_word_en[w] = c</w:t>
        <w:br/>
        <w:t xml:space="preserve">    else:</w:t>
        <w:br/>
        <w:t xml:space="preserve">        all_word_en[w].update(c)</w:t>
        <w:br/>
        <w:br/>
        <w:t># Merge test</w:t>
        <w:br/>
        <w:t>test_words = process_opus_split('test')</w:t>
        <w:br/>
        <w:t>for w, c in test_words.items():</w:t>
        <w:br/>
        <w:t xml:space="preserve">    if w not in all_word_en:</w:t>
        <w:br/>
        <w:t xml:space="preserve">        all_word_en[w] = c</w:t>
        <w:br/>
        <w:t xml:space="preserve">    else:</w:t>
        <w:br/>
        <w:t xml:space="preserve">        all_word_en[w].update(c)</w:t>
        <w:br/>
        <w:br/>
        <w:t>print("  Total new unique word candidates: {}".format(len(all_word_en)))</w:t>
        <w:br/>
        <w:br/>
        <w:t># ============================================================</w:t>
        <w:br/>
        <w:t># 3. Filter and select English</w:t>
        <w:br/>
        <w:t># ============================================================</w:t>
        <w:br/>
        <w:t>print("\nSelecting English and generating Banglish...")</w:t>
        <w:br/>
        <w:t>new_entries = []</w:t>
        <w:br/>
        <w:t>for bn_w, en_counter in all_word_en.items():</w:t>
        <w:br/>
        <w:t xml:space="preserve">    if bn_w in current or not en_counter:</w:t>
        <w:br/>
        <w:t xml:space="preserve">        continue</w:t>
        <w:br/>
        <w:t xml:space="preserve">    best_en = en_counter.most_common(1)[0][0]</w:t>
        <w:br/>
        <w:t xml:space="preserve">    bnl = bangla_to_chat(bn_w)</w:t>
        <w:br/>
        <w:t xml:space="preserve">    if not bnl:</w:t>
        <w:br/>
        <w:t xml:space="preserve">        continue</w:t>
        <w:br/>
        <w:t xml:space="preserve">    new_entries.append((bn_w, best_en, bnl))</w:t>
        <w:br/>
        <w:br/>
        <w:t>print("  {} new entries".format(len(new_entries)))</w:t>
        <w:br/>
        <w:br/>
        <w:br/>
        <w:t># ============================================================</w:t>
        <w:br/>
        <w:t># 4. Final assembly</w:t>
        <w:br/>
        <w:t># ============================================================</w:t>
        <w:br/>
        <w:t>all_entries = []</w:t>
        <w:br/>
        <w:t>for bn, (en, bnl) in current.items():</w:t>
        <w:br/>
        <w:t xml:space="preserve">    all_entries.append((bn, en, bnl))</w:t>
        <w:br/>
        <w:t>all_entries.extend(new_entries)</w:t>
        <w:br/>
        <w:br/>
        <w:t># Dedup</w:t>
        <w:br/>
        <w:t>seen = set()</w:t>
        <w:br/>
        <w:t>unique = []</w:t>
        <w:br/>
        <w:t>for r in all_entries:</w:t>
        <w:br/>
        <w:t xml:space="preserve">    if r[0] not in seen:</w:t>
        <w:br/>
        <w:t xml:space="preserve">        seen.add(r[0])</w:t>
        <w:br/>
        <w:t xml:space="preserve">        unique.append(r)</w:t>
        <w:br/>
        <w:br/>
        <w:t>print("\nTotal: {} ({} base + {} OPUS new = {} unique)".format(</w:t>
        <w:br/>
        <w:t xml:space="preserve">    len(unique), len(current), len(new_entries), len(unique)))</w:t>
        <w:br/>
        <w:br/>
        <w:t># Write</w:t>
        <w:br/>
        <w:t>outpath = 'bengali_dataset.csv'</w:t>
        <w:br/>
        <w:t>with open(outpath, 'w', encoding='utf-8-sig', newline='') as f:</w:t>
        <w:br/>
        <w:t xml:space="preserve">    writer = csv.writer(f)</w:t>
        <w:br/>
        <w:t xml:space="preserve">    writer.writerow(['Bangla_Word', 'English_Meaning', 'Banglish'])</w:t>
        <w:br/>
        <w:t xml:space="preserve">    writer.writerows(unique)</w:t>
        <w:br/>
        <w:br/>
        <w:t>fsize = os.path.getsize(outpath)</w:t>
        <w:br/>
        <w:t>print("File: {:,} bytes ({:.2f} MB)".format(fsize, fsize/1024/1024))</w:t>
        <w:br/>
        <w:br/>
        <w:t># Validate</w:t>
        <w:br/>
        <w:t>print("\n=== Validation ===")</w:t>
        <w:br/>
        <w:t>print("Total rows: {}".format(len(unique)))</w:t>
        <w:br/>
        <w:t>print("Empty Bangla: {}".format(sum(1 for r in unique if not r[0].strip())))</w:t>
        <w:br/>
        <w:t>print("Empty English: {}".format(sum(1 for r in unique if not r[1].strip())))</w:t>
        <w:br/>
        <w:t>print("Empty Banglish: {}".format(sum(1 for r in unique if not r[2].strip())))</w:t>
        <w:br/>
        <w:t>print("Has spaces in BN: {}".format(sum(1 for r in unique if ' ' in r[0])))</w:t>
        <w:br/>
        <w:t>print("Has parens in BN: {}".format(sum(1 for r in unique if '(' in r[0] or ')' in r[0])))</w:t>
        <w:br/>
        <w:t>print("Has parens in BNL: {}".format(sum(1 for r in unique if '(' in r[2] or ')' in r[2])))</w:t>
        <w:br/>
        <w:t># Check fragments</w:t>
        <w:br/>
        <w:t>bad_start = sum(1 for r in unique if ord(r[0][0]) in (HALANT,) or ord(r[0][0]) in VOWEL_SIGNS)</w:t>
        <w:br/>
        <w:t>print("Starts with halant/vowel sign: {}".format(bad_start))</w:t>
        <w:br/>
        <w:t>just_halant = sum(1 for r in unique if r[0] == chr(HALANT))</w:t>
        <w:br/>
        <w:t>print("Just halant: {}".format(just_halant))</w:t>
        <w:br/>
        <w:br/>
        <w:t>EN_BAD = {'and', 'the', 'a', 'an', 'to', 'in', 'of', 'for', 'on', 'at', 'be', 'it', 'its'}</w:t>
        <w:br/>
        <w:t>bad_en = sum(1 for r in unique if r[1].lower() in EN_BAD)</w:t>
        <w:br/>
        <w:t>print("Bad English (stopword): {}".format(bad_en))</w:t>
        <w:br/>
        <w:br/>
        <w:t>print("\nSample new entries:")</w:t>
        <w:br/>
        <w:t>for r in new_entries[:20]:</w:t>
        <w:br/>
        <w:t xml:space="preserve">    print("  {} | {} | {}".format(r[0], r[1], r[2]))</w:t>
        <w:br/>
      </w:r>
    </w:p>
    <w:p>
      <w:pPr>
        <w:pStyle w:val="Heading1"/>
      </w:pPr>
      <w:r>
        <w:t>sort_and_expand.py</w:t>
      </w:r>
    </w:p>
    <w:p>
      <w:r>
        <w:t>import csv, sys, re, random</w:t>
        <w:br/>
        <w:t>sys.stdout.reconfigure(encoding='utf-8')</w:t>
        <w:br/>
        <w:br/>
        <w:t># --- COPIED FUNCTIONS FOR BANGLISH GENERATION ---</w:t>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w:t>
        <w:br/>
        <w:t xml:space="preserve">    0x09CE: 't'</w:t>
        <w:br/>
        <w:t>}</w:t>
        <w:br/>
        <w:br/>
        <w:t>INDEP_VOWELS = {</w:t>
        <w:br/>
        <w:t xml:space="preserve">    0x0985: 'o', 0x0986: 'a', 0x0987: 'i', 0x0988: 'ee',</w:t>
        <w:br/>
        <w:t xml:space="preserve">    0x0989: 'u', 0x098A: 'oo', 0x098B: 'ri',</w:t>
        <w:br/>
        <w:t xml:space="preserve">    0x098F: 'e', 0x0990: 'oi', 0x0993: 'o', 0x0994: 'ou'</w:t>
        <w:br/>
        <w:t>}</w:t>
        <w:br/>
        <w:br/>
        <w:t>VOWEL_SIGNS = {</w:t>
        <w:br/>
        <w:t xml:space="preserve">    0x09BE: 'a', 0x09BF: 'i', 0x09C0: 'ee',</w:t>
        <w:br/>
        <w:t xml:space="preserve">    0x09C1: 'u', 0x09C2: 'oo', 0x09C3: 'ri',</w:t>
        <w:br/>
        <w:t xml:space="preserve">    0x09C7: 'e', 0x09C8: 'oi', 0x09CB: 'o', 0x09CC: 'ou'</w:t>
        <w:br/>
        <w:t>}</w:t>
        <w:br/>
        <w:br/>
        <w:t>HALANT = 0x09CD</w:t>
        <w:br/>
        <w:t>NUKTA = 0x09BC</w:t>
        <w:br/>
        <w:t>BENGALI_YA = 0x09AF</w:t>
        <w:br/>
        <w:t>BENGALI_RA = 0x09B0</w:t>
        <w:br/>
        <w:t>A_KAR = 0x09BE</w:t>
        <w:br/>
        <w:t>E_KAR = 0x09C7</w:t>
        <w:br/>
        <w:t>AU_LEN = 0x09D7</w:t>
        <w:br/>
        <w:t>ANUSVARA = 0x0982</w:t>
        <w:br/>
        <w:t>VISARGA = 0x0983</w:t>
        <w:br/>
        <w:t>CHANDRABINDU = 0x0981</w:t>
        <w:br/>
        <w:br/>
        <w:t>CONS_SET = set(CONSONANTS.keys())</w:t>
        <w:br/>
        <w:br/>
        <w:t>def normalize_bangla(text):</w:t>
        <w:br/>
        <w:t xml:space="preserve">    t = text.replace('\u09F0', '\u09B0').replace('\u09F1', '\u09AC')</w:t>
        <w:br/>
        <w:t xml:space="preserve">    t = t.replace('৷', '').replace('।', '').replace('॥', '')</w:t>
        <w:br/>
        <w:t xml:space="preserve">    return t.strip()</w:t>
        <w:br/>
        <w:br/>
        <w:t>def _is_bengali(cp):</w:t>
        <w:br/>
        <w:t xml:space="preserve">    return 0x0980 &lt;= cp &lt;= 0x09FF</w:t>
        <w:br/>
        <w:br/>
        <w:t>def _tconj(conj):</w:t>
        <w:br/>
        <w:t xml:space="preserve">    if len(conj) == 2 and conj[0] == 0x0995 and conj[1] == 0x09B7:</w:t>
        <w:br/>
        <w:t xml:space="preserve">        return 'kkh'</w:t>
        <w:br/>
        <w:t xml:space="preserve">    if len(conj) == 2 and conj[0] == 0x099C and conj[1] == 0x099E:</w:t>
        <w:br/>
        <w:t xml:space="preserve">        return 'gg'</w:t>
        <w:br/>
        <w:t xml:space="preserve">    res = ''</w:t>
        <w:br/>
        <w:t xml:space="preserve">    for i, c in enumerate(conj):</w:t>
        <w:br/>
        <w:t xml:space="preserve">        if i &gt; 0 and c == BENGALI_YA: res += 'y'</w:t>
        <w:br/>
        <w:t xml:space="preserve">        elif i &gt; 0 and c == 0x09DF: res += 'y'</w:t>
        <w:br/>
        <w:t xml:space="preserve">        elif i &gt; 0 and c == BENGALI_RA: res += 'r'</w:t>
        <w:br/>
        <w:t xml:space="preserve">        elif i &gt; 0 and c == 0x09AC: res += 'w'</w:t>
        <w:br/>
        <w:t xml:space="preserve">        elif i &gt; 0 and c == 0x09AE: res += 'm'</w:t>
        <w:br/>
        <w:t xml:space="preserve">        else: res += CONSONANTS.get(c, '')</w:t>
        <w:br/>
        <w:t xml:space="preserve">    return res</w:t>
        <w:br/>
        <w:br/>
        <w:t>def bangla_to_banglish(text):</w:t>
        <w:br/>
        <w:t xml:space="preserve">    out = []; i = 0; n = len(text)</w:t>
        <w:br/>
        <w:t xml:space="preserve">    had_reph = False</w:t>
        <w:br/>
        <w:t xml:space="preserve">    while i &lt; n:</w:t>
        <w:br/>
        <w:t xml:space="preserve">        cp = ord(text[i])</w:t>
        <w:br/>
        <w:t xml:space="preserve">        if 0x09E6 &lt;= cp &lt;= 0x09EF: out.append(str(cp - 0x09E6)); i += 1; continue</w:t>
        <w:br/>
        <w:t xml:space="preserve">        if cp == 0x09CE: out.append('t'); i += 1; continue</w:t>
        <w:br/>
        <w:t xml:space="preserve">        if cp in INDEP_VOWELS: out.append(INDEP_VOWELS[cp]); i += 1; continue</w:t>
        <w:br/>
        <w:t xml:space="preserve">        if cp in CONS_SET:</w:t>
        <w:br/>
        <w:t xml:space="preserve">            acp = cp; j = i + 1</w:t>
        <w:br/>
        <w:t xml:space="preserve">            if j &lt; n and ord(text[j]) == NUKTA:</w:t>
        <w:br/>
        <w:t xml:space="preserve">                if cp == BENGALI_YA: acp = 0x09DF</w:t>
        <w:br/>
        <w:t xml:space="preserve">                elif cp == 0x09A1: acp = 0x09DC</w:t>
        <w:br/>
        <w:t xml:space="preserve">                elif cp == 0x09A2: acp = 0x09DD</w:t>
        <w:br/>
        <w:t xml:space="preserve">                j += 1</w:t>
        <w:br/>
        <w:t xml:space="preserve">            if acp in (BENGALI_RA, 0x09F0) and j &lt; n and ord(text[j]) == HALANT and j+1 &lt; n and ord(text[j+1]) in CONS_SET:</w:t>
        <w:br/>
        <w:t xml:space="preserve">                out.append('r'); i = j + 1; had_reph = True; continue</w:t>
        <w:br/>
        <w:t xml:space="preserve">            conj = [acp]</w:t>
        <w:br/>
        <w:t xml:space="preserve">            while j &lt; n and ord(text[j]) == HALANT and j+1 &lt; n and ord(text[j+1]) in CONS_SET:</w:t>
        <w:br/>
        <w:t xml:space="preserve">                nc = ord(text[j+1]);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conj.append(nc)</w:t>
        <w:br/>
        <w:t xml:space="preserve">            cs = _tconj(conj)</w:t>
        <w:br/>
        <w:t xml:space="preserve">            multi = len(conj) &gt; 1</w:t>
        <w:br/>
        <w:t xml:space="preserve">            if j &lt; n:</w:t>
        <w:br/>
        <w:t xml:space="preserve">                ncp = ord(text[j])</w:t>
        <w:br/>
        <w:t xml:space="preserve">                if ncp == NUKTA:</w:t>
        <w:br/>
        <w:t xml:space="preserve">                    j += 1; ncp = ord(text[j]) if j &lt; n else -1</w:t>
        <w:br/>
        <w:t xml:space="preserve">                if ncp in VOWEL_SIGNS:</w:t>
        <w:br/>
        <w:t xml:space="preserve">                    v = VOWEL_SIGNS[ncp]</w:t>
        <w:br/>
        <w:t xml:space="preserve">                    if ncp == E_KAR and j+1 &lt; n:</w:t>
        <w:br/>
        <w:t xml:space="preserve">                        n2 = ord(text[j+1])</w:t>
        <w:br/>
        <w:t xml:space="preserve">                        if n2 == A_KAR: v = 'o'; j += 1</w:t>
        <w:br/>
        <w:t xml:space="preserve">                        elif n2 == AU_LEN: v = 'ou'; j += 1</w:t>
        <w:br/>
        <w:t xml:space="preserve">                    out.append(cs + v); j += 1</w:t>
        <w:br/>
        <w:t xml:space="preserve">                elif ncp == HALANT: out.append(cs); j += 1</w:t>
        <w:br/>
        <w:t xml:space="preserve">                elif _is_bengali(ncp) and ncp not in (0x200C, 0x200D): out.append(cs + 'o')</w:t>
        <w:br/>
        <w:t xml:space="preserve">                else: out.append(cs + 'o' if (multi or had_reph) else cs)</w:t>
        <w:br/>
        <w:t xml:space="preserve">            else:</w:t>
        <w:br/>
        <w:t xml:space="preserve">                out.append(cs + 'o' if (multi or had_reph) else cs)</w:t>
        <w:br/>
        <w:t xml:space="preserve">            had_reph = False</w:t>
        <w:br/>
        <w:t xml:space="preserve">            i = j; continue</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 out.append('ou'); i += 1; continue</w:t>
        <w:br/>
        <w:t xml:space="preserve">        if cp in (0x200C, 0x200D): i += 1; continue</w:t>
        <w:br/>
        <w:t xml:space="preserve">        if cp in VOWEL_SIGNS: out.append(VOWEL_SIGNS[cp]); i += 1; continue</w:t>
        <w:br/>
        <w:t xml:space="preserve">        out.append(text[i]); i += 1</w:t>
        <w:br/>
        <w:t xml:space="preserve">    return ''.join(out)</w:t>
        <w:br/>
        <w:br/>
        <w:t>def generate_variants(primary, bangla):</w:t>
        <w:br/>
        <w:t xml:space="preserve">    results = {primary}</w:t>
        <w:br/>
        <w:t xml:space="preserve">    has = {</w:t>
        <w:br/>
        <w:t xml:space="preserve">        'bh': 'ভ' in bangla, 'sh_sho': 'শ' in bangla, 'f': 'ফ' in bangla,</w:t>
        <w:br/>
        <w:t xml:space="preserve">        'j': 'জ' in bangla and 'জ্ঞ' not in bangla, 'ch_cho': 'চ' in bangla,</w:t>
        <w:br/>
        <w:t xml:space="preserve">        'chh': 'ছ' in bangla, 'di': 'ী' in bangla or 'ঈ' in bangla,</w:t>
        <w:br/>
        <w:t xml:space="preserve">        'du': 'ূ' in bangla or 'ঊ' in bangla, 'ri': 'ৃ' in bangla or 'ঋ' in bangla,</w:t>
        <w:br/>
        <w:t xml:space="preserve">        'oi': 'ৈ' in bangla or 'ঐ' in bangla, 'ou': 'ৌ' in bangla or 'ঔ' in bangla,</w:t>
        <w:br/>
        <w:t xml:space="preserve">        'kkh': 'ক্ষ' in bangla, 'gg': 'জ্ঞ' in bangla, 'ng': 'ং' in bangla,</w:t>
        <w:br/>
        <w:t xml:space="preserve">        'sw': 'স্ব' in bangla, 'dw': 'দ্ব' in bangla,</w:t>
        <w:br/>
        <w:t xml:space="preserve">    }</w:t>
        <w:br/>
        <w:t xml:space="preserve">    def add_swaps(old, new, condition_key):</w:t>
        <w:br/>
        <w:t xml:space="preserve">        if not has.get(condition_key, False): return</w:t>
        <w:br/>
        <w:t xml:space="preserve">        for e in list(results):</w:t>
        <w:br/>
        <w:t xml:space="preserve">            if old in e: results.add(e.replace(old, new))</w:t>
        <w:br/>
        <w:t xml:space="preserve">            if new in e: results.add(e.replace(new, old))</w:t>
        <w:br/>
        <w:t xml:space="preserve">    add_swaps('bh', 'v', 'bh')</w:t>
        <w:br/>
        <w:t xml:space="preserve">    if has['sh_sho']:</w:t>
        <w:br/>
        <w:t xml:space="preserve">        for e in list(results):</w:t>
        <w:br/>
        <w:t xml:space="preserve">            if 'sh' in e: results.add(e.replace('sh', 's'))</w:t>
        <w:br/>
        <w:t xml:space="preserve">    if has['chh']:</w:t>
        <w:br/>
        <w:t xml:space="preserve">        for e in list(results):</w:t>
        <w:br/>
        <w:t xml:space="preserve">            if 'chh' in e: results.add(e.replace('chh', 'ch'))</w:t>
        <w:br/>
        <w:t xml:space="preserve">    add_swaps('f', 'ph', 'f')</w:t>
        <w:br/>
        <w:t xml:space="preserve">    add_swaps('j', 'z', 'j')</w:t>
        <w:br/>
        <w:t xml:space="preserve">    if has['ch_cho'] and not has['chh']:</w:t>
        <w:br/>
        <w:t xml:space="preserve">        for e in list(results):</w:t>
        <w:br/>
        <w:t xml:space="preserve">            if 'ch' in e: results.add(e.replace('ch', 'c'))</w:t>
        <w:br/>
        <w:t xml:space="preserve">    if has['di']:</w:t>
        <w:br/>
        <w:t xml:space="preserve">        for e in list(results):</w:t>
        <w:br/>
        <w:t xml:space="preserve">            if 'ee' not in e and 'i' in e: results.add(e.replace('i', 'ee', 1))</w:t>
        <w:br/>
        <w:t xml:space="preserve">            if 'ee' in e: results.add(e.replace('ee', 'i'))</w:t>
        <w:br/>
        <w:t xml:space="preserve">    if has['du']:</w:t>
        <w:br/>
        <w:t xml:space="preserve">        for e in list(results):</w:t>
        <w:br/>
        <w:t xml:space="preserve">            if 'oo' not in e and 'u' in e: results.add(e.replace('u', 'oo', 1))</w:t>
        <w:br/>
        <w:t xml:space="preserve">            if 'oo' in e: results.add(e.replace('oo', 'u'))</w:t>
        <w:br/>
        <w:t xml:space="preserve">    if has['ri']:</w:t>
        <w:br/>
        <w:t xml:space="preserve">        for e in list(results):</w:t>
        <w:br/>
        <w:t xml:space="preserve">            if 'ri' in e: results.add(e.replace('ri', 're', 1))</w:t>
        <w:br/>
        <w:t xml:space="preserve">    add_swaps('oi', 'oy', 'oi')</w:t>
        <w:br/>
        <w:t xml:space="preserve">    add_swaps('ou', 'ow', 'ou')</w:t>
        <w:br/>
        <w:t xml:space="preserve">    if has['kkh']:</w:t>
        <w:br/>
        <w:t xml:space="preserve">        for e in list(results):</w:t>
        <w:br/>
        <w:t xml:space="preserve">            if 'kkh' in e: results.add(e.replace('kkh', 'ksh'))</w:t>
        <w:br/>
        <w:t xml:space="preserve">            if 'ksh' in e: results.add(e.replace('ksh', 'kkh'))</w:t>
        <w:br/>
        <w:t xml:space="preserve">    if has['gg']:</w:t>
        <w:br/>
        <w:t xml:space="preserve">        for e in list(results):</w:t>
        <w:br/>
        <w:t xml:space="preserve">            if 'gg' in e and 'ggo' not in e: results.add(e.replace('gg', 'ggo', 1))</w:t>
        <w:br/>
        <w:t xml:space="preserve">    if has['ng']:</w:t>
        <w:br/>
        <w:t xml:space="preserve">        for e in list(results):</w:t>
        <w:br/>
        <w:t xml:space="preserve">            if 'ng' in e: results.add(e.replace('ng', 'n', 1))</w:t>
        <w:br/>
        <w:t xml:space="preserve">    if has['sw']:</w:t>
        <w:br/>
        <w:t xml:space="preserve">        for e in list(results):</w:t>
        <w:br/>
        <w:t xml:space="preserve">            if 'sw' in e: results.add(e.replace('sw', 'sb'))</w:t>
        <w:br/>
        <w:t xml:space="preserve">    if has['dw']:</w:t>
        <w:br/>
        <w:t xml:space="preserve">        for e in list(results):</w:t>
        <w:br/>
        <w:t xml:space="preserve">            if 'dw' in e: results.add(e.replace('dw', 'dob'))</w:t>
        <w:br/>
        <w:t xml:space="preserve">    results.discard('')</w:t>
        <w:br/>
        <w:t xml:space="preserve">    rl = sorted(results - {primary})</w:t>
        <w:br/>
        <w:t xml:space="preserve">    rl = [primary] + rl</w:t>
        <w:br/>
        <w:t xml:space="preserve">    return rl[:15]</w:t>
        <w:br/>
        <w:br/>
        <w:t>SUFFIXES = [</w:t>
        <w:br/>
        <w:t xml:space="preserve">    'grosto', 'jukto', 'potro', 'shil', 'kari', 'mulok', 'hin', 'badi',</w:t>
        <w:br/>
        <w:t xml:space="preserve">    'bid', 'gyo', 'prapto', 'siddho', 'bhabe', 'bishto', 'moto', 'gulo',</w:t>
        <w:br/>
        <w:t xml:space="preserve">    'guli', 'der', 'twa', 'two', 'bad', 'bosh', 'totwo', 'tattwik',</w:t>
        <w:br/>
        <w:t xml:space="preserve">    'joggo', 'jogyo', 'purbo', 'purbok', 'karon', 'koron'</w:t>
        <w:br/>
        <w:t>]</w:t>
        <w:br/>
        <w:t>def apply_medial_o_drop(banglish):</w:t>
        <w:br/>
        <w:t xml:space="preserve">    variants = banglish.split(', ')</w:t>
        <w:br/>
        <w:t xml:space="preserve">    new_variants = []</w:t>
        <w:br/>
        <w:t xml:space="preserve">    for v in variants:</w:t>
        <w:br/>
        <w:t xml:space="preserve">        orig = v</w:t>
        <w:br/>
        <w:t xml:space="preserve">        for suf in SUFFIXES:</w:t>
        <w:br/>
        <w:t xml:space="preserve">            if suf in orig:</w:t>
        <w:br/>
        <w:t xml:space="preserve">                target = 'o' + suf</w:t>
        <w:br/>
        <w:t xml:space="preserve">                if target in orig:</w:t>
        <w:br/>
        <w:t xml:space="preserve">                    idx = orig.find(target)</w:t>
        <w:br/>
        <w:t xml:space="preserve">                    if idx &gt; 0: v = v.replace(target, suf)</w:t>
        <w:br/>
        <w:t xml:space="preserve">        v = v.replace('ekopoti', 'ekpoti')</w:t>
        <w:br/>
        <w:t xml:space="preserve">        v = v.replace('saboskraib', 'sabskraib')</w:t>
        <w:br/>
        <w:t xml:space="preserve">        new_variants.append(v)</w:t>
        <w:br/>
        <w:t xml:space="preserve">    seen = set(); dedup = []</w:t>
        <w:br/>
        <w:t xml:space="preserve">    for nv in new_variants:</w:t>
        <w:br/>
        <w:t xml:space="preserve">        if nv not in seen: seen.add(nv); dedup.append(nv)</w:t>
        <w:br/>
        <w:t xml:space="preserve">    return ', '.join(dedup)</w:t>
        <w:br/>
        <w:br/>
        <w:t># --- MAIN EXTRACT AND SORT ---</w:t>
        <w:br/>
        <w:t>stopwords = set('''</w:t>
        <w:br/>
        <w:t xml:space="preserve">    করা হওয়া থাকা যাওয়া এই যে ও আর না তাই কিন্তু কারণ জন্য কাছে মধ্যে পরে উপর</w:t>
        <w:br/>
        <w:t xml:space="preserve">    নিচে ভিতরে বাইরে সামনে পিছনে এক দুই তিন চার পাঁচ ছয় সাত আট নয় দশ</w:t>
        <w:br/>
        <w:t xml:space="preserve">    একটি একজন করে ছিলেন হবে হতে ইত্যাদি আছে বলেন পারেন পারেনা হবে ছিল</w:t>
        <w:br/>
        <w:t>'''.split())</w:t>
        <w:br/>
        <w:br/>
        <w:t>def is_bangla_char(c):</w:t>
        <w:br/>
        <w:t xml:space="preserve">    return '\u0980' &lt;= c &lt;= '\u09FF'</w:t>
        <w:br/>
        <w:br/>
        <w:t>def contains_bangla(word):</w:t>
        <w:br/>
        <w:t xml:space="preserve">    return any(is_bangla_char(c) for c in word)</w:t>
        <w:br/>
        <w:br/>
        <w:t># Load existing</w:t>
        <w:br/>
        <w:t>data = {}</w:t>
        <w:br/>
        <w:t>with open('bengali_dataset.csv', 'r', encoding='utf-8-sig') as f:</w:t>
        <w:br/>
        <w:t xml:space="preserve">    reader = csv.reader(f)</w:t>
        <w:br/>
        <w:t xml:space="preserve">    header = next(reader)</w:t>
        <w:br/>
        <w:t xml:space="preserve">    for row in reader:</w:t>
        <w:br/>
        <w:t xml:space="preserve">        bn, en, bnl = row[0], row[1], row[2]</w:t>
        <w:br/>
        <w:t xml:space="preserve">        data[bn] = {'en': en, 'bnl': bnl}</w:t>
        <w:br/>
        <w:br/>
        <w:t>print(f"Loaded {len(data)} existing unique words.")</w:t>
        <w:br/>
        <w:br/>
        <w:t># Extract new words from multi-word phrases in the dataset</w:t>
        <w:br/>
        <w:t>new_words_extracted = {}</w:t>
        <w:br/>
        <w:t>for bn, entry in data.items():</w:t>
        <w:br/>
        <w:t xml:space="preserve">    words = bn.split()</w:t>
        <w:br/>
        <w:t xml:space="preserve">    if len(words) &lt;= 1: continue</w:t>
        <w:br/>
        <w:t xml:space="preserve">    en_meaning = entry['en']</w:t>
        <w:br/>
        <w:t xml:space="preserve">    for w in words:</w:t>
        <w:br/>
        <w:t xml:space="preserve">        w = w.strip('(),.\u09e7\u09e8\u09e9\u09ea\u09eb\u09ec\u09ed\u09ee\u09ef\u09e6\u201d\u201c\u002d\u0027 ')</w:t>
        <w:br/>
        <w:t xml:space="preserve">        if not w or not contains_bangla(w) or len(w) &lt; 2: continue</w:t>
        <w:br/>
        <w:t xml:space="preserve">        if w in stopwords or w in data or w in new_words_extracted: continue</w:t>
        <w:br/>
        <w:t xml:space="preserve">        new_words_extracted[w] = en_meaning</w:t>
        <w:br/>
        <w:br/>
        <w:t>print(f"Found {len(new_words_extracted)} NEW unique words.")</w:t>
        <w:br/>
        <w:br/>
        <w:t># Process new words</w:t>
        <w:br/>
        <w:t>for w, en in new_words_extracted.items():</w:t>
        <w:br/>
        <w:t xml:space="preserve">    w = normalize_bangla(w)</w:t>
        <w:br/>
        <w:t xml:space="preserve">    primary = bangla_to_banglish(w)</w:t>
        <w:br/>
        <w:t xml:space="preserve">    </w:t>
        <w:br/>
        <w:t xml:space="preserve">    # Targeted fixes</w:t>
        <w:br/>
        <w:t xml:space="preserve">    if 'ভ' in w and 'v' in primary and 'bh' not in primary: primary = primary.replace('v', 'bh')</w:t>
        <w:br/>
        <w:t xml:space="preserve">    if 'দ্ব' in w and 'db' in primary: primary = primary.replace('db', 'dw')</w:t>
        <w:br/>
        <w:t xml:space="preserve">    if 'tttb' in primary: primary = primary.replace('tttb', 'tottw')</w:t>
        <w:br/>
        <w:t xml:space="preserve">    if primary.endswith('tb') and 'ত্ব' in w: primary = primary[:-2] + 'tw'</w:t>
        <w:br/>
        <w:t xml:space="preserve">    if 'ছ' in w and 'chh' not in primary and 'ch' in primary and 'চ' not in w: primary = primary.replace('ch', 'chh')</w:t>
        <w:br/>
        <w:t xml:space="preserve">    if 'ক্ষ' in w and 'ksh' in primary and 'kkh' not in primary: primary = primary.replace('ksh', 'kkh')</w:t>
        <w:br/>
        <w:t xml:space="preserve">    if 'স্ব' in w and 'sb' in primary and 'sw' not in primary: primary = primary.replace('sb', 'sw')</w:t>
        <w:br/>
        <w:t xml:space="preserve">    if 'জ্ঞ' in w:</w:t>
        <w:br/>
        <w:t xml:space="preserve">        for old in ['jno', 'jn', 'gno', 'gn']:</w:t>
        <w:br/>
        <w:t xml:space="preserve">            if old in primary: primary = primary.replace(old, 'ggo' if 'o' in old else 'gg')</w:t>
        <w:br/>
        <w:t xml:space="preserve">            </w:t>
        <w:br/>
        <w:t xml:space="preserve">    variants = generate_variants(primary, w)</w:t>
        <w:br/>
        <w:t xml:space="preserve">    var_str = ', '.join(variants)</w:t>
        <w:br/>
        <w:t xml:space="preserve">    final_bnl = apply_medial_o_drop(var_str)</w:t>
        <w:br/>
        <w:t xml:space="preserve">    </w:t>
        <w:br/>
        <w:t xml:space="preserve">    data[w] = {'en': en, 'bnl': final_bnl}</w:t>
        <w:br/>
        <w:br/>
        <w:t>print(f"Total unique words now: {len(data)}")</w:t>
        <w:br/>
        <w:br/>
        <w:t># Sort alphabetically</w:t>
        <w:br/>
        <w:t>sorted_items = sorted(data.items(), key=lambda x: x[0])</w:t>
        <w:br/>
        <w:br/>
        <w:t># Save</w:t>
        <w:br/>
        <w:t>with open('bengali_dataset.csv', 'w', encoding='utf-8-sig', newline='') as f:</w:t>
        <w:br/>
        <w:t xml:space="preserve">    writer = csv.writer(f)</w:t>
        <w:br/>
        <w:t xml:space="preserve">    writer.writerow(header)</w:t>
        <w:br/>
        <w:t xml:space="preserve">    for bn, entry in sorted_items:</w:t>
        <w:br/>
        <w:t xml:space="preserve">        writer.writerow([bn, entry['en'], entry['bnl']])</w:t>
        <w:br/>
        <w:br/>
        <w:t>print("Saved and sorted dataset alphabetically.")</w:t>
        <w:br/>
      </w:r>
    </w:p>
    <w:p>
      <w:pPr>
        <w:pStyle w:val="Heading1"/>
      </w:pPr>
      <w:r>
        <w:t>sort_bengali.py</w:t>
      </w:r>
    </w:p>
    <w:p>
      <w:r>
        <w:t>import csv, sys</w:t>
        <w:br/>
        <w:br/>
        <w:t>sys.stdout.reconfigure(encoding='utf-8')</w:t>
        <w:br/>
        <w:br/>
        <w:t># Standard Bengali Dictionary Sort Order</w:t>
        <w:br/>
        <w:t>BENGALI_ORDER = [</w:t>
        <w:br/>
        <w:t xml:space="preserve">    # Vowels</w:t>
        <w:br/>
        <w:t xml:space="preserve">    'অ', 'আ', 'ই', 'ঈ', 'উ', 'ঊ', 'ঋ', 'এ', 'ঐ', 'ও', 'ঔ',</w:t>
        <w:br/>
        <w:t xml:space="preserve">    # Consonants with modifiers interspersed where they belong in dictionary</w:t>
        <w:br/>
        <w:t xml:space="preserve">    'ক', 'খ', 'গ', 'ঘ', 'ঙ',</w:t>
        <w:br/>
        <w:t xml:space="preserve">    'চ', 'ছ', 'জ', 'ঝ', 'ঞ',</w:t>
        <w:br/>
        <w:t xml:space="preserve">    'ট', 'ঠ', 'ড', 'ড়', 'ঢ', 'ঢ়', 'ণ',</w:t>
        <w:br/>
        <w:t xml:space="preserve">    'ত', 'ৎ', 'থ', 'দ', 'ধ', 'ন',</w:t>
        <w:br/>
        <w:t xml:space="preserve">    'প', 'ফ', 'ব', 'ভ', 'ম',</w:t>
        <w:br/>
        <w:t xml:space="preserve">    'য', 'য়', 'র', 'ল',</w:t>
        <w:br/>
        <w:t xml:space="preserve">    'শ', 'ষ', 'স', 'হ',</w:t>
        <w:br/>
        <w:t xml:space="preserve">    </w:t>
        <w:br/>
        <w:t xml:space="preserve">    # Dependent Vowel Signs (Matras)</w:t>
        <w:br/>
        <w:t xml:space="preserve">    'া', 'ি', 'ী', 'ু', 'ূ', 'ৃ', 'ে', 'ৈ', 'ো', 'ৌ',</w:t>
        <w:br/>
        <w:t xml:space="preserve">    </w:t>
        <w:br/>
        <w:t xml:space="preserve">    # Other Modifiers (Chandrabindu, Anusvara, Visarga usually sort after the base vowel/consonant)</w:t>
        <w:br/>
        <w:t xml:space="preserve">    'ঁ', 'ং', 'ঃ',</w:t>
        <w:br/>
        <w:t xml:space="preserve">    </w:t>
        <w:br/>
        <w:t xml:space="preserve">    # Halant (Virama) - used for conjuncts</w:t>
        <w:br/>
        <w:t xml:space="preserve">    '্'</w:t>
        <w:br/>
        <w:t>]</w:t>
        <w:br/>
        <w:br/>
        <w:t># Create a mapping from character to its sort index</w:t>
        <w:br/>
        <w:t># For characters not in this list (e.g. English letters, punctuation), we'll give them a lower priority index.</w:t>
        <w:br/>
        <w:t>sort_map = {char: idx for idx, char in enumerate(BENGALI_ORDER)}</w:t>
        <w:br/>
        <w:br/>
        <w:t>def get_sort_key(word):</w:t>
        <w:br/>
        <w:t xml:space="preserve">    # Strip spaces and quotes for sorting purposes</w:t>
        <w:br/>
        <w:t xml:space="preserve">    w = word.strip('"\' ')</w:t>
        <w:br/>
        <w:t xml:space="preserve">    key = []</w:t>
        <w:br/>
        <w:t xml:space="preserve">    for char in w:</w:t>
        <w:br/>
        <w:t xml:space="preserve">        if char in sort_map:</w:t>
        <w:br/>
        <w:t xml:space="preserve">            # We add 100 to ensure Bengali chars come after punctuation/English in our key</w:t>
        <w:br/>
        <w:t xml:space="preserve">            key.append(100 + sort_map[char])</w:t>
        <w:br/>
        <w:t xml:space="preserve">        else:</w:t>
        <w:br/>
        <w:t xml:space="preserve">            key.append(ord(char))</w:t>
        <w:br/>
        <w:t xml:space="preserve">    return key</w:t>
        <w:br/>
        <w:br/>
        <w:t>print("Reading bengali_dataset.csv...")</w:t>
        <w:br/>
        <w:t>with open('bengali_dataset.csv', 'r', encoding='utf-8-sig') as f:</w:t>
        <w:br/>
        <w:t xml:space="preserve">    reader = csv.reader(f)</w:t>
        <w:br/>
        <w:t xml:space="preserve">    header = next(reader)</w:t>
        <w:br/>
        <w:t xml:space="preserve">    rows = list(reader)</w:t>
        <w:br/>
        <w:br/>
        <w:t>print("Sorting...")</w:t>
        <w:br/>
        <w:t>rows.sort(key=lambda x: get_sort_key(x[0]))</w:t>
        <w:br/>
        <w:br/>
        <w:t>print("Saving sorted dataset...")</w:t>
        <w:br/>
        <w:t>with open('bengali_dataset.csv', 'w', encoding='utf-8-sig', newline='') as f:</w:t>
        <w:br/>
        <w:t xml:space="preserve">    writer = csv.writer(f)</w:t>
        <w:br/>
        <w:t xml:space="preserve">    writer.writerow(header)</w:t>
        <w:br/>
        <w:t xml:space="preserve">    writer.writerows(rows)</w:t>
        <w:br/>
        <w:br/>
        <w:t>print("Done sorting according to Bengali alphabet!")</w:t>
        <w:br/>
      </w:r>
    </w:p>
    <w:p>
      <w:pPr>
        <w:pStyle w:val="Heading1"/>
      </w:pPr>
      <w:r>
        <w:t>super_fix.py</w:t>
      </w:r>
    </w:p>
    <w:p>
      <w:r>
        <w:t>import csv, sys, re</w:t>
        <w:br/>
        <w:t>sys.stdout.reconfigure(encoding='utf-8')</w:t>
        <w:br/>
        <w:br/>
        <w:t>CONSONANTS = {</w:t>
        <w:br/>
        <w:t xml:space="preserve">    0x0995: 'k', 0x0996: 'kh', 0x0997: 'g', 0x0998: 'gh', 0x0999: 'ng',</w:t>
        <w:br/>
        <w:t xml:space="preserve">    0x099A: 'ch', 0x099B: 'chh', 0x099C: 'j', 0x099D: 'jh', 0x099E: 'n',</w:t>
        <w:br/>
        <w:t xml:space="preserve">    0x099F: 't', 0x09A0: 'th', 0x09A1: 'd', 0x09A2: 'dh', 0x09A3: 'n',</w:t>
        <w:br/>
        <w:t xml:space="preserve">    0x09A4: 't', 0x09A5: 'th', 0x09A6: 'd', 0x09A7: 'dh', 0x09A8: 'n',</w:t>
        <w:br/>
        <w:t xml:space="preserve">    0x09AA: 'p', 0x09AB: 'f', 0x09AC: 'b', 0x09AD: 'bh', 0x09AE: 'm',</w:t>
        <w:br/>
        <w:t xml:space="preserve">    0x09AF: 'j', 0x09B0: 'r', 0x09B2: 'l',</w:t>
        <w:br/>
        <w:t xml:space="preserve">    0x09B6: 'sh', 0x09B7: 'sh', 0x09B8: 's', 0x09B9: 'h',</w:t>
        <w:br/>
        <w:t xml:space="preserve">    0x09DC: 'r', 0x09DD: 'rh', 0x09DF: 'y',</w:t>
        <w:br/>
        <w:t xml:space="preserve">    0x09CE: 't'</w:t>
        <w:br/>
        <w:t>}</w:t>
        <w:br/>
        <w:br/>
        <w:t>INDEP_VOWELS = {</w:t>
        <w:br/>
        <w:t xml:space="preserve">    0x0985: 'o', 0x0986: 'a', 0x0987: 'i', 0x0988: 'ee',</w:t>
        <w:br/>
        <w:t xml:space="preserve">    0x0989: 'u', 0x098A: 'oo', 0x098B: 'ri',</w:t>
        <w:br/>
        <w:t xml:space="preserve">    0x098F: 'e', 0x0990: 'oi', 0x0993: 'o', 0x0994: 'ou'</w:t>
        <w:br/>
        <w:t>}</w:t>
        <w:br/>
        <w:br/>
        <w:t>VOWEL_SIGNS = {</w:t>
        <w:br/>
        <w:t xml:space="preserve">    0x09BE: 'a', 0x09BF: 'i', 0x09C0: 'ee',</w:t>
        <w:br/>
        <w:t xml:space="preserve">    0x09C1: 'u', 0x09C2: 'oo', 0x09C3: 'ri',</w:t>
        <w:br/>
        <w:t xml:space="preserve">    0x09C7: 'e', 0x09C8: 'oi', 0x09CB: 'o', 0x09CC: 'ou'</w:t>
        <w:br/>
        <w:t>}</w:t>
        <w:br/>
        <w:br/>
        <w:t>HALANT = 0x09CD</w:t>
        <w:br/>
        <w:t>NUKTA = 0x09BC</w:t>
        <w:br/>
        <w:t>BENGALI_YA = 0x09AF</w:t>
        <w:br/>
        <w:t>BENGALI_RA = 0x09B0</w:t>
        <w:br/>
        <w:t>A_KAR = 0x09BE</w:t>
        <w:br/>
        <w:t>E_KAR = 0x09C7</w:t>
        <w:br/>
        <w:t>AU_LEN = 0x09D7</w:t>
        <w:br/>
        <w:t>ANUSVARA = 0x0982</w:t>
        <w:br/>
        <w:t>VISARGA = 0x0983</w:t>
        <w:br/>
        <w:t>CHANDRABINDU = 0x0981</w:t>
        <w:br/>
        <w:br/>
        <w:t>CONS_SET = set(CONSONANTS.keys())</w:t>
        <w:br/>
        <w:br/>
        <w:t>def _is_bengali(cp):</w:t>
        <w:br/>
        <w:t xml:space="preserve">    return 0x0980 &lt;= cp &lt;= 0x09FF</w:t>
        <w:br/>
        <w:br/>
        <w:t>def _tconj(conj):</w:t>
        <w:br/>
        <w:t xml:space="preserve">    if len(conj) == 2 and conj[0] == 0x0995 and conj[1] == 0x09B7:</w:t>
        <w:br/>
        <w:t xml:space="preserve">        return 'kkh'</w:t>
        <w:br/>
        <w:t xml:space="preserve">    if len(conj) == 2 and conj[0] == 0x099C and conj[1] == 0x099E:</w:t>
        <w:br/>
        <w:t xml:space="preserve">        return 'gg'</w:t>
        <w:br/>
        <w:t xml:space="preserve">    res = ''</w:t>
        <w:br/>
        <w:t xml:space="preserve">    for i, c in enumerate(conj):</w:t>
        <w:br/>
        <w:t xml:space="preserve">        if i &gt; 0 and c == BENGALI_YA: res += 'y'</w:t>
        <w:br/>
        <w:t xml:space="preserve">        elif i &gt; 0 and c == 0x09DF: res += 'y'</w:t>
        <w:br/>
        <w:t xml:space="preserve">        elif i &gt; 0 and c == BENGALI_RA: res += 'r'</w:t>
        <w:br/>
        <w:t xml:space="preserve">        elif i &gt; 0 and c == 0x09AC: res += 'w'</w:t>
        <w:br/>
        <w:t xml:space="preserve">        elif i &gt; 0 and c == 0x09AE: res += 'm'</w:t>
        <w:br/>
        <w:t xml:space="preserve">        else: res += CONSONANTS.get(c, '')</w:t>
        <w:br/>
        <w:t xml:space="preserve">    return res</w:t>
        <w:br/>
        <w:br/>
        <w:t>def bangla_to_banglish(text):</w:t>
        <w:br/>
        <w:t xml:space="preserve">    out = []; i = 0; n = len(text)</w:t>
        <w:br/>
        <w:t xml:space="preserve">    had_reph = False</w:t>
        <w:br/>
        <w:t xml:space="preserve">    while i &lt; n:</w:t>
        <w:br/>
        <w:t xml:space="preserve">        cp = ord(text[i])</w:t>
        <w:br/>
        <w:t xml:space="preserve">        if 0x09E6 &lt;= cp &lt;= 0x09EF: out.append(str(cp - 0x09E6)); i += 1; continue</w:t>
        <w:br/>
        <w:t xml:space="preserve">        if cp == 0x09CE: out.append('t'); i += 1; continue</w:t>
        <w:br/>
        <w:t xml:space="preserve">        if cp in INDEP_VOWELS: out.append(INDEP_VOWELS[cp]); i += 1; continue</w:t>
        <w:br/>
        <w:t xml:space="preserve">        if cp in CONS_SET:</w:t>
        <w:br/>
        <w:t xml:space="preserve">            acp = cp; j = i + 1</w:t>
        <w:br/>
        <w:t xml:space="preserve">            if j &lt; n and ord(text[j]) == NUKTA:</w:t>
        <w:br/>
        <w:t xml:space="preserve">                if cp == BENGALI_YA: acp = 0x09DF</w:t>
        <w:br/>
        <w:t xml:space="preserve">                elif cp == 0x09A1: acp = 0x09DC</w:t>
        <w:br/>
        <w:t xml:space="preserve">                elif cp == 0x09A2: acp = 0x09DD</w:t>
        <w:br/>
        <w:t xml:space="preserve">                j += 1</w:t>
        <w:br/>
        <w:t xml:space="preserve">            if acp in (BENGALI_RA, 0x09F0) and j &lt; n and ord(text[j]) == HALANT and j+1 &lt; n and ord(text[j+1]) in CONS_SET:</w:t>
        <w:br/>
        <w:t xml:space="preserve">                out.append('r'); i = j + 1; had_reph = True; continue</w:t>
        <w:br/>
        <w:t xml:space="preserve">            conj = [acp]</w:t>
        <w:br/>
        <w:t xml:space="preserve">            while j &lt; n and ord(text[j]) == HALANT and j+1 &lt; n and ord(text[j+1]) in CONS_SET:</w:t>
        <w:br/>
        <w:t xml:space="preserve">                nc = ord(text[j+1]); j += 2</w:t>
        <w:br/>
        <w:t xml:space="preserve">                if j &lt; n and ord(text[j]) == NUKTA:</w:t>
        <w:br/>
        <w:t xml:space="preserve">                    if nc == BENGALI_YA: nc = 0x09DF</w:t>
        <w:br/>
        <w:t xml:space="preserve">                    elif nc == 0x09A1: nc = 0x09DC</w:t>
        <w:br/>
        <w:t xml:space="preserve">                    elif nc == 0x09A2: nc = 0x09DD</w:t>
        <w:br/>
        <w:t xml:space="preserve">                    j += 1</w:t>
        <w:br/>
        <w:t xml:space="preserve">                conj.append(nc)</w:t>
        <w:br/>
        <w:t xml:space="preserve">            cs = _tconj(conj)</w:t>
        <w:br/>
        <w:t xml:space="preserve">            multi = len(conj) &gt; 1</w:t>
        <w:br/>
        <w:t xml:space="preserve">            if j &lt; n:</w:t>
        <w:br/>
        <w:t xml:space="preserve">                ncp = ord(text[j])</w:t>
        <w:br/>
        <w:t xml:space="preserve">                if ncp == NUKTA:</w:t>
        <w:br/>
        <w:t xml:space="preserve">                    j += 1; ncp = ord(text[j]) if j &lt; n else -1</w:t>
        <w:br/>
        <w:t xml:space="preserve">                if ncp in VOWEL_SIGNS:</w:t>
        <w:br/>
        <w:t xml:space="preserve">                    v = VOWEL_SIGNS[ncp]</w:t>
        <w:br/>
        <w:t xml:space="preserve">                    if ncp == E_KAR and j+1 &lt; n:</w:t>
        <w:br/>
        <w:t xml:space="preserve">                        n2 = ord(text[j+1])</w:t>
        <w:br/>
        <w:t xml:space="preserve">                        if n2 == A_KAR: v = 'o'; j += 1</w:t>
        <w:br/>
        <w:t xml:space="preserve">                        elif n2 == AU_LEN: v = 'ou'; j += 1</w:t>
        <w:br/>
        <w:t xml:space="preserve">                    out.append(cs + v); j += 1</w:t>
        <w:br/>
        <w:t xml:space="preserve">                elif ncp == HALANT: out.append(cs); j += 1</w:t>
        <w:br/>
        <w:t xml:space="preserve">                elif _is_bengali(ncp) and ncp not in (0x200C, 0x200D): out.append(cs + 'o')</w:t>
        <w:br/>
        <w:t xml:space="preserve">                else: out.append(cs + 'o' if (multi or had_reph) else cs)</w:t>
        <w:br/>
        <w:t xml:space="preserve">            else:</w:t>
        <w:br/>
        <w:t xml:space="preserve">                out.append(cs + 'o' if (multi or had_reph) else cs)</w:t>
        <w:br/>
        <w:t xml:space="preserve">            had_reph = False</w:t>
        <w:br/>
        <w:t xml:space="preserve">            i = j; continue</w:t>
        <w:br/>
        <w:t xml:space="preserve">        if cp == HALANT: i += 1; continue</w:t>
        <w:br/>
        <w:t xml:space="preserve">        if cp == ANUSVARA: out.append('ng'); i += 1; continue</w:t>
        <w:br/>
        <w:t xml:space="preserve">        if cp == VISARGA: out.append('h'); i += 1; continue</w:t>
        <w:br/>
        <w:t xml:space="preserve">        if cp == CHANDRABINDU: i += 1; continue</w:t>
        <w:br/>
        <w:t xml:space="preserve">        if cp == NUKTA: i += 1; continue</w:t>
        <w:br/>
        <w:t xml:space="preserve">        if cp == AU_LEN: out.append('ou'); i += 1; continue</w:t>
        <w:br/>
        <w:t xml:space="preserve">        if cp in (0x200C, 0x200D): i += 1; continue</w:t>
        <w:br/>
        <w:t xml:space="preserve">        if cp in VOWEL_SIGNS: out.append(VOWEL_SIGNS[cp]); i += 1; continue</w:t>
        <w:br/>
        <w:t xml:space="preserve">        out.append(text[i]); i += 1</w:t>
        <w:br/>
        <w:t xml:space="preserve">    return ''.join(out)</w:t>
        <w:br/>
        <w:br/>
        <w:t>def generate_variants(primary, bangla):</w:t>
        <w:br/>
        <w:t xml:space="preserve">    results = {primary}</w:t>
        <w:br/>
        <w:t xml:space="preserve">    has = {</w:t>
        <w:br/>
        <w:t xml:space="preserve">        'bh': 'ভ' in bangla, 'sh_sho': 'শ' in bangla, 'f': 'ফ' in bangla,</w:t>
        <w:br/>
        <w:t xml:space="preserve">        'j': 'জ' in bangla and 'জ্ঞ' not in bangla, 'ch_cho': 'চ' in bangla,</w:t>
        <w:br/>
        <w:t xml:space="preserve">        'chh': 'ছ' in bangla, 'di': 'ী' in bangla or 'ঈ' in bangla,</w:t>
        <w:br/>
        <w:t xml:space="preserve">        'du': 'ূ' in bangla or 'ঊ' in bangla, 'ri': 'ৃ' in bangla or 'ঋ' in bangla,</w:t>
        <w:br/>
        <w:t xml:space="preserve">        'oi': 'ৈ' in bangla or 'ঐ' in bangla, 'ou': 'ৌ' in bangla or 'ঔ' in bangla,</w:t>
        <w:br/>
        <w:t xml:space="preserve">        'kkh': 'ক্ষ' in bangla, 'gg': 'জ্ঞ' in bangla, 'ng': 'ং' in bangla,</w:t>
        <w:br/>
        <w:t xml:space="preserve">        'sw': 'স্ব' in bangla, 'dw': 'দ্ব' in bangla,</w:t>
        <w:br/>
        <w:t xml:space="preserve">    }</w:t>
        <w:br/>
        <w:t xml:space="preserve">    def add_swaps(old, new, condition_key):</w:t>
        <w:br/>
        <w:t xml:space="preserve">        if not has.get(condition_key, False): return</w:t>
        <w:br/>
        <w:t xml:space="preserve">        for e in list(results):</w:t>
        <w:br/>
        <w:t xml:space="preserve">            if old in e: results.add(e.replace(old, new))</w:t>
        <w:br/>
        <w:t xml:space="preserve">            if new in e: results.add(e.replace(new, old))</w:t>
        <w:br/>
        <w:t xml:space="preserve">    add_swaps('bh', 'v', 'bh')</w:t>
        <w:br/>
        <w:t xml:space="preserve">    if has['sh_sho']:</w:t>
        <w:br/>
        <w:t xml:space="preserve">        for e in list(results):</w:t>
        <w:br/>
        <w:t xml:space="preserve">            if 'sh' in e: results.add(e.replace('sh', 's'))</w:t>
        <w:br/>
        <w:t xml:space="preserve">    if has['chh']:</w:t>
        <w:br/>
        <w:t xml:space="preserve">        for e in list(results):</w:t>
        <w:br/>
        <w:t xml:space="preserve">            if 'chh' in e: results.add(e.replace('chh', 'ch'))</w:t>
        <w:br/>
        <w:t xml:space="preserve">    add_swaps('f', 'ph', 'f')</w:t>
        <w:br/>
        <w:t xml:space="preserve">    add_swaps('j', 'z', 'j')</w:t>
        <w:br/>
        <w:t xml:space="preserve">    if has['ch_cho'] and not has['chh']:</w:t>
        <w:br/>
        <w:t xml:space="preserve">        for e in list(results):</w:t>
        <w:br/>
        <w:t xml:space="preserve">            if 'ch' in e: results.add(e.replace('ch', 'c'))</w:t>
        <w:br/>
        <w:t xml:space="preserve">    if has['di']:</w:t>
        <w:br/>
        <w:t xml:space="preserve">        for e in list(results):</w:t>
        <w:br/>
        <w:t xml:space="preserve">            if 'ee' not in e and 'i' in e: results.add(e.replace('i', 'ee', 1))</w:t>
        <w:br/>
        <w:t xml:space="preserve">            if 'ee' in e: results.add(e.replace('ee', 'i'))</w:t>
        <w:br/>
        <w:t xml:space="preserve">    if has['du']:</w:t>
        <w:br/>
        <w:t xml:space="preserve">        for e in list(results):</w:t>
        <w:br/>
        <w:t xml:space="preserve">            if 'oo' not in e and 'u' in e: results.add(e.replace('u', 'oo', 1))</w:t>
        <w:br/>
        <w:t xml:space="preserve">            if 'oo' in e: results.add(e.replace('oo', 'u'))</w:t>
        <w:br/>
        <w:t xml:space="preserve">    if has['ri']:</w:t>
        <w:br/>
        <w:t xml:space="preserve">        for e in list(results):</w:t>
        <w:br/>
        <w:t xml:space="preserve">            if 'ri' in e: results.add(e.replace('ri', 're', 1))</w:t>
        <w:br/>
        <w:t xml:space="preserve">    add_swaps('oi', 'oy', 'oi')</w:t>
        <w:br/>
        <w:t xml:space="preserve">    add_swaps('ou', 'ow', 'ou')</w:t>
        <w:br/>
        <w:t xml:space="preserve">    if has['kkh']:</w:t>
        <w:br/>
        <w:t xml:space="preserve">        for e in list(results):</w:t>
        <w:br/>
        <w:t xml:space="preserve">            if 'kkh' in e: results.add(e.replace('kkh', 'ksh'))</w:t>
        <w:br/>
        <w:t xml:space="preserve">            if 'ksh' in e: results.add(e.replace('ksh', 'kkh'))</w:t>
        <w:br/>
        <w:t xml:space="preserve">    if has['gg']:</w:t>
        <w:br/>
        <w:t xml:space="preserve">        for e in list(results):</w:t>
        <w:br/>
        <w:t xml:space="preserve">            if 'gg' in e and 'ggo' not in e: results.add(e.replace('gg', 'ggo', 1))</w:t>
        <w:br/>
        <w:t xml:space="preserve">    if has['ng']:</w:t>
        <w:br/>
        <w:t xml:space="preserve">        for e in list(results):</w:t>
        <w:br/>
        <w:t xml:space="preserve">            if 'ng' in e: results.add(e.replace('ng', 'n', 1))</w:t>
        <w:br/>
        <w:t xml:space="preserve">    if has['sw']:</w:t>
        <w:br/>
        <w:t xml:space="preserve">        for e in list(results):</w:t>
        <w:br/>
        <w:t xml:space="preserve">            if 'sw' in e: results.add(e.replace('sw', 'sb'))</w:t>
        <w:br/>
        <w:t xml:space="preserve">    if has['dw']:</w:t>
        <w:br/>
        <w:t xml:space="preserve">        for e in list(results):</w:t>
        <w:br/>
        <w:t xml:space="preserve">            if 'dw' in e: results.add(e.replace('dw', 'dob'))</w:t>
        <w:br/>
        <w:t xml:space="preserve">    results.discard('')</w:t>
        <w:br/>
        <w:t xml:space="preserve">    rl = sorted(results - {primary})</w:t>
        <w:br/>
        <w:t xml:space="preserve">    rl = [primary] + rl</w:t>
        <w:br/>
        <w:t xml:space="preserve">    return rl[:15]</w:t>
        <w:br/>
        <w:br/>
        <w:t># FINAL 'O' OVERRIDES (Words that should have an 'o' at the end)</w:t>
        <w:br/>
        <w:t>FINAL_O_WORDS = {</w:t>
        <w:br/>
        <w:t xml:space="preserve">    'ছোট': 'choto', 'বড়': 'boro', 'কত': 'koto', 'মত': 'moto',</w:t>
        <w:br/>
        <w:t xml:space="preserve">    'ভাল': 'bhalo', 'যেন': 'jeno', 'কেন': 'keno', 'হন': 'hono',</w:t>
        <w:br/>
        <w:t xml:space="preserve">    'জন': 'jono', 'এত': 'eto', 'তত': 'toto', 'যত': 'joto'</w:t>
        <w:br/>
        <w:t>}</w:t>
        <w:br/>
        <w:br/>
        <w:t>SUFFIXES = [</w:t>
        <w:br/>
        <w:t xml:space="preserve">    'grosto', 'jukto', 'potro', 'shil', 'kari', 'mulok', 'hin', 'badi',</w:t>
        <w:br/>
        <w:t xml:space="preserve">    'bid', 'gyo', 'prapto', 'siddho', 'bhabe', 'bishto', 'moto', 'gulo',</w:t>
        <w:br/>
        <w:t xml:space="preserve">    'guli', 'der', 'twa', 'two', 'bad', 'bosh', 'totwo', 'tattwik',</w:t>
        <w:br/>
        <w:t xml:space="preserve">    'joggo', 'jogyo', 'purbo', 'purbok', 'karon', 'koron', 'boshot',</w:t>
        <w:br/>
        <w:t xml:space="preserve">    'boshoto', 'rokom', 'dhon', 'mon', 'jon'</w:t>
        <w:br/>
        <w:t>]</w:t>
        <w:br/>
        <w:br/>
        <w:t>def apply_medial_o_drop(banglish):</w:t>
        <w:br/>
        <w:t xml:space="preserve">    variants = banglish.split(', ')</w:t>
        <w:br/>
        <w:t xml:space="preserve">    new_variants = []</w:t>
        <w:br/>
        <w:t xml:space="preserve">    for v in variants:</w:t>
        <w:br/>
        <w:t xml:space="preserve">        orig = v</w:t>
        <w:br/>
        <w:t xml:space="preserve">        for suf in SUFFIXES:</w:t>
        <w:br/>
        <w:t xml:space="preserve">            if suf in orig:</w:t>
        <w:br/>
        <w:t xml:space="preserve">                target = 'o' + suf</w:t>
        <w:br/>
        <w:t xml:space="preserve">                if target in orig:</w:t>
        <w:br/>
        <w:t xml:space="preserve">                    idx = orig.find(target)</w:t>
        <w:br/>
        <w:t xml:space="preserve">                    if idx &gt; 0: v = v.replace(target, suf)</w:t>
        <w:br/>
        <w:t xml:space="preserve">                    </w:t>
        <w:br/>
        <w:t xml:space="preserve">        # Replace specific known cases</w:t>
        <w:br/>
        <w:t xml:space="preserve">        v = v.replace('ekopoti', 'ekpoti')</w:t>
        <w:br/>
        <w:t xml:space="preserve">        v = v.replace('saboskraib', 'sabskraib')</w:t>
        <w:br/>
        <w:t xml:space="preserve">        v = v.replace('antorikota', 'antorikota') # Keep</w:t>
        <w:br/>
        <w:t xml:space="preserve">        v = v.replace('bichoronoshil', 'bichoronshil')</w:t>
        <w:br/>
        <w:t xml:space="preserve">        </w:t>
        <w:br/>
        <w:t xml:space="preserve">        # General medial 'o' drop after 'r' if followed by consonant</w:t>
        <w:br/>
        <w:t xml:space="preserve">        # (e.g. torkari, dorpotro, porborti, sorkar)</w:t>
        <w:br/>
        <w:t xml:space="preserve">        # We look for 'ro' followed by consonant (b,c,d,f,g,h,j,k,l,m,n,p,q,r,s,t,v,w,x,y,z)</w:t>
        <w:br/>
        <w:t xml:space="preserve">        # BUT only if 'ro' is preceded by a vowel (a,e,i,o,u).</w:t>
        <w:br/>
        <w:t xml:space="preserve">        # This prevents breaking words like 'khobor' (no vowel after r).</w:t>
        <w:br/>
        <w:t xml:space="preserve">        v = re.sub(r'([aeiou])ro([bcdfghjklmnpqrstvwxyz])', r'\1r\2', v)</w:t>
        <w:br/>
        <w:t xml:space="preserve">        </w:t>
        <w:br/>
        <w:t xml:space="preserve">        new_variants.append(v)</w:t>
        <w:br/>
        <w:t xml:space="preserve">    seen = set(); dedup = []</w:t>
        <w:br/>
        <w:t xml:space="preserve">    for nv in new_variants:</w:t>
        <w:br/>
        <w:t xml:space="preserve">        if nv not in seen: seen.add(nv); dedup.append(nv)</w:t>
        <w:br/>
        <w:t xml:space="preserve">    return ', '.join(dedup)</w:t>
        <w:br/>
        <w:br/>
        <w:t>def fix_english(english):</w:t>
        <w:br/>
        <w:t xml:space="preserve">    fixed = english.strip()</w:t>
        <w:br/>
        <w:t xml:space="preserve">    fixed = re.sub(r'[\u0980-\u09FF]', '', fixed).strip()</w:t>
        <w:br/>
        <w:t xml:space="preserve">    fixed = fixed.strip("'\"")</w:t>
        <w:br/>
        <w:t xml:space="preserve">    fixed = re.sub(r'\s+', ' ', fixed).strip()</w:t>
        <w:br/>
        <w:t xml:space="preserve">    if not fixed: fixed = 'unknown'</w:t>
        <w:br/>
        <w:t xml:space="preserve">    return fixed</w:t>
        <w:br/>
        <w:br/>
        <w:t>def normalize_bangla(text):</w:t>
        <w:br/>
        <w:t xml:space="preserve">    t = text.replace('\u09F0', '\u09B0').replace('\u09F1', '\u09AC')</w:t>
        <w:br/>
        <w:t xml:space="preserve">    t = t.replace('৷', '').replace('।', '').replace('॥', '')</w:t>
        <w:br/>
        <w:t xml:space="preserve">    return t.strip()</w:t>
        <w:br/>
        <w:br/>
        <w:t>print("Loading dataset...")</w:t>
        <w:br/>
        <w:t>data = []</w:t>
        <w:br/>
        <w:t>with open('bengali_dataset.csv', 'r', encoding='utf-8-sig') as f:</w:t>
        <w:br/>
        <w:t xml:space="preserve">    reader = csv.reader(f)</w:t>
        <w:br/>
        <w:t xml:space="preserve">    header = next(reader)</w:t>
        <w:br/>
        <w:t xml:space="preserve">    for row in reader:</w:t>
        <w:br/>
        <w:t xml:space="preserve">        data.append(row)</w:t>
        <w:br/>
        <w:br/>
        <w:t>print(f"Processing {len(data)} rows...")</w:t>
        <w:br/>
        <w:t>fixed_count = 0</w:t>
        <w:br/>
        <w:br/>
        <w:t>for i, row in enumerate(data):</w:t>
        <w:br/>
        <w:t xml:space="preserve">    bangla_raw, english_raw, old_banglish = row[0], row[1], row[2]</w:t>
        <w:br/>
        <w:t xml:space="preserve">    </w:t>
        <w:br/>
        <w:t xml:space="preserve">    bangla = normalize_bangla(bangla_raw)</w:t>
        <w:br/>
        <w:t xml:space="preserve">    english = fix_english(english_raw)</w:t>
        <w:br/>
        <w:t xml:space="preserve">    </w:t>
        <w:br/>
        <w:t xml:space="preserve">    # 1. Base generation</w:t>
        <w:br/>
        <w:t xml:space="preserve">    if bangla in FINAL_O_WORDS:</w:t>
        <w:br/>
        <w:t xml:space="preserve">        primary = FINAL_O_WORDS[bangla]</w:t>
        <w:br/>
        <w:t xml:space="preserve">    else:</w:t>
        <w:br/>
        <w:t xml:space="preserve">        primary = bangla_to_banglish(bangla)</w:t>
        <w:br/>
        <w:t xml:space="preserve">    </w:t>
        <w:br/>
        <w:t xml:space="preserve">    # 2. Targeted fixes</w:t>
        <w:br/>
        <w:t xml:space="preserve">    if 'ভ' in bangla and 'v' in primary and 'bh' not in primary: primary = primary.replace('v', 'bh')</w:t>
        <w:br/>
        <w:t xml:space="preserve">    if 'দ্ব' in bangla and 'db' in primary: primary = primary.replace('db', 'dw')</w:t>
        <w:br/>
        <w:t xml:space="preserve">    if 'tttb' in primary: primary = primary.replace('tttb', 'tottw')</w:t>
        <w:br/>
        <w:t xml:space="preserve">    if primary.endswith('tb') and 'ত্ব' in bangla: primary = primary[:-2] + 'tw'</w:t>
        <w:br/>
        <w:t xml:space="preserve">    if 'ছ' in bangla and 'chh' not in primary and 'ch' in primary and 'চ' not in bangla: primary = primary.replace('ch', 'chh')</w:t>
        <w:br/>
        <w:t xml:space="preserve">    if 'ক্ষ' in bangla and 'ksh' in primary and 'kkh' not in primary: primary = primary.replace('ksh', 'kkh')</w:t>
        <w:br/>
        <w:t xml:space="preserve">    if 'স্ব' in bangla and 'sb' in primary and 'sw' not in primary: primary = primary.replace('sb', 'sw')</w:t>
        <w:br/>
        <w:t xml:space="preserve">    if 'জ্ঞ' in bangla:</w:t>
        <w:br/>
        <w:t xml:space="preserve">        for old in ['jno', 'jn', 'gno', 'gn']:</w:t>
        <w:br/>
        <w:t xml:space="preserve">            if old in primary: primary = primary.replace(old, 'ggo' if 'o' in old else 'gg')</w:t>
        <w:br/>
        <w:t xml:space="preserve">            </w:t>
        <w:br/>
        <w:t xml:space="preserve">    # 3. Variants</w:t>
        <w:br/>
        <w:t xml:space="preserve">    variants = generate_variants(primary, bangla)</w:t>
        <w:br/>
        <w:t xml:space="preserve">    var_str = ', '.join(variants)</w:t>
        <w:br/>
        <w:t xml:space="preserve">    </w:t>
        <w:br/>
        <w:t xml:space="preserve">    # 4. Medial 'o' dropping</w:t>
        <w:br/>
        <w:t xml:space="preserve">    final_bnl = apply_medial_o_drop(var_str)</w:t>
        <w:br/>
        <w:t xml:space="preserve">    </w:t>
        <w:br/>
        <w:t xml:space="preserve">    if final_bnl != old_banglish or english != english_raw or bangla != bangla_raw:</w:t>
        <w:br/>
        <w:t xml:space="preserve">        fixed_count += 1</w:t>
        <w:br/>
        <w:t xml:space="preserve">        row[0] = bangla</w:t>
        <w:br/>
        <w:t xml:space="preserve">        row[1] = english</w:t>
        <w:br/>
        <w:t xml:space="preserve">        row[2] = final_bnl</w:t>
        <w:br/>
        <w:br/>
        <w:t>print(f"Fixed {fixed_count} rows.")</w:t>
        <w:br/>
        <w:br/>
        <w:t>print("Saving dataset...")</w:t>
        <w:br/>
        <w:t>with open('bengali_dataset.csv', 'w', encoding='utf-8-sig', newline='') as f:</w:t>
        <w:br/>
        <w:t xml:space="preserve">    writer = csv.writer(f)</w:t>
        <w:br/>
        <w:t xml:space="preserve">    writer.writerow(header)</w:t>
        <w:br/>
        <w:t xml:space="preserve">    writer.writerows(data)</w:t>
        <w:br/>
        <w:t>print("Done.")</w:t>
        <w:br/>
      </w:r>
    </w:p>
    <w:p>
      <w:pPr>
        <w:pStyle w:val="Heading1"/>
      </w:pPr>
      <w:r>
        <w:t>super_restore.py</w:t>
      </w:r>
    </w:p>
    <w:p>
      <w:r>
        <w:t>import csv, sys, re, json</w:t>
        <w:br/>
        <w:t>sys.stdout.reconfigure(encoding='utf-8')</w:t>
        <w:br/>
        <w:br/>
        <w:t># Same variant generator as before</w:t>
        <w:br/>
        <w:t>def generate_variants(primary, bangla):</w:t>
        <w:br/>
        <w:t xml:space="preserve">    results = {primary}</w:t>
        <w:br/>
        <w:t xml:space="preserve">    has = {</w:t>
        <w:br/>
        <w:t xml:space="preserve">        'bh': 'ভ' in bangla,</w:t>
        <w:br/>
        <w:t xml:space="preserve">        'sh_sho': 'শ' in bangla,</w:t>
        <w:br/>
        <w:t xml:space="preserve">        'f': 'ফ' in bangla,</w:t>
        <w:br/>
        <w:t xml:space="preserve">        'j': 'জ' in bangla and 'জ্ঞ' not in bangla,</w:t>
        <w:br/>
        <w:t xml:space="preserve">        'ch_cho': 'চ' in bangla,</w:t>
        <w:br/>
        <w:t xml:space="preserve">        'chh': 'ছ' in bangla,</w:t>
        <w:br/>
        <w:t xml:space="preserve">        'di': 'ী' in bangla or 'ঈ' in bangla,</w:t>
        <w:br/>
        <w:t xml:space="preserve">        'du': 'ূ' in bangla or 'ঊ' in bangla,</w:t>
        <w:br/>
        <w:t xml:space="preserve">        'ri': 'ৃ' in bangla or 'ঋ' in bangla,</w:t>
        <w:br/>
        <w:t xml:space="preserve">        'oi': 'ৈ' in bangla or 'ঐ' in bangla,</w:t>
        <w:br/>
        <w:t xml:space="preserve">        'ou': 'ৌ' in bangla or 'ঔ' in bangla,</w:t>
        <w:br/>
        <w:t xml:space="preserve">        'kkh': 'ক্ষ' in bangla,</w:t>
        <w:br/>
        <w:t xml:space="preserve">        'gg': 'জ্ঞ' in bangla,</w:t>
        <w:br/>
        <w:t xml:space="preserve">        'ng': 'ং' in bangla,</w:t>
        <w:br/>
        <w:t xml:space="preserve">        'sw': 'স্ব' in bangla,</w:t>
        <w:br/>
        <w:t xml:space="preserve">        'dw': 'দ্ব' in bangla,</w:t>
        <w:br/>
        <w:t xml:space="preserve">    }</w:t>
        <w:br/>
        <w:t xml:space="preserve">    </w:t>
        <w:br/>
        <w:t xml:space="preserve">    def add_swaps(old, new, condition_key):</w:t>
        <w:br/>
        <w:t xml:space="preserve">        if not has.get(condition_key, False): return</w:t>
        <w:br/>
        <w:t xml:space="preserve">        for e in list(results):</w:t>
        <w:br/>
        <w:t xml:space="preserve">            if old in e: results.add(e.replace(old, new))</w:t>
        <w:br/>
        <w:t xml:space="preserve">            if new in e: results.add(e.replace(new, old))</w:t>
        <w:br/>
        <w:t xml:space="preserve">    </w:t>
        <w:br/>
        <w:t xml:space="preserve">    add_swaps('bh', 'v', 'bh')</w:t>
        <w:br/>
        <w:t xml:space="preserve">    if has['sh_sho']:</w:t>
        <w:br/>
        <w:t xml:space="preserve">        for e in list(results):</w:t>
        <w:br/>
        <w:t xml:space="preserve">            if 'sh' in e: results.add(e.replace('sh', 's'))</w:t>
        <w:br/>
        <w:t xml:space="preserve">    if has['chh']:</w:t>
        <w:br/>
        <w:t xml:space="preserve">        for e in list(results):</w:t>
        <w:br/>
        <w:t xml:space="preserve">            if 'chh' in e: results.add(e.replace('chh', 'ch'))</w:t>
        <w:br/>
        <w:t xml:space="preserve">    add_swaps('f', 'ph', 'f')</w:t>
        <w:br/>
        <w:t xml:space="preserve">    add_swaps('j', 'z', 'j')</w:t>
        <w:br/>
        <w:t xml:space="preserve">    if has['ch_cho'] and not has['chh']:</w:t>
        <w:br/>
        <w:t xml:space="preserve">        for e in list(results):</w:t>
        <w:br/>
        <w:t xml:space="preserve">            if 'ch' in e: results.add(e.replace('ch', 'c'))</w:t>
        <w:br/>
        <w:t xml:space="preserve">    if has['di']:</w:t>
        <w:br/>
        <w:t xml:space="preserve">        for e in list(results):</w:t>
        <w:br/>
        <w:t xml:space="preserve">            if 'ee' not in e and 'i' in e: results.add(e.replace('i', 'ee', 1))</w:t>
        <w:br/>
        <w:t xml:space="preserve">            if 'ee' in e: results.add(e.replace('ee', 'i'))</w:t>
        <w:br/>
        <w:t xml:space="preserve">    if has['du']:</w:t>
        <w:br/>
        <w:t xml:space="preserve">        for e in list(results):</w:t>
        <w:br/>
        <w:t xml:space="preserve">            if 'oo' not in e and 'u' in e: results.add(e.replace('u', 'oo', 1))</w:t>
        <w:br/>
        <w:t xml:space="preserve">            if 'oo' in e: results.add(e.replace('oo', 'u'))</w:t>
        <w:br/>
        <w:t xml:space="preserve">    if has['ri']:</w:t>
        <w:br/>
        <w:t xml:space="preserve">        for e in list(results):</w:t>
        <w:br/>
        <w:t xml:space="preserve">            if 'ri' in e: results.add(e.replace('ri', 're', 1))</w:t>
        <w:br/>
        <w:t xml:space="preserve">    add_swaps('oi', 'oy', 'oi')</w:t>
        <w:br/>
        <w:t xml:space="preserve">    add_swaps('ou', 'ow', 'ou')</w:t>
        <w:br/>
        <w:t xml:space="preserve">    if has['kkh']:</w:t>
        <w:br/>
        <w:t xml:space="preserve">        for e in list(results):</w:t>
        <w:br/>
        <w:t xml:space="preserve">            if 'kkh' in e: results.add(e.replace('kkh', 'ksh'))</w:t>
        <w:br/>
        <w:t xml:space="preserve">            if 'ksh' in e: results.add(e.replace('ksh', 'kkh'))</w:t>
        <w:br/>
        <w:t xml:space="preserve">    if has['gg']:</w:t>
        <w:br/>
        <w:t xml:space="preserve">        for e in list(results):</w:t>
        <w:br/>
        <w:t xml:space="preserve">            if 'gg' in e and 'ggo' not in e: results.add(e.replace('gg', 'ggo', 1))</w:t>
        <w:br/>
        <w:t xml:space="preserve">    if has['ng']:</w:t>
        <w:br/>
        <w:t xml:space="preserve">        for e in list(results):</w:t>
        <w:br/>
        <w:t xml:space="preserve">            if 'ng' in e: results.add(e.replace('ng', 'n', 1))</w:t>
        <w:br/>
        <w:t xml:space="preserve">    if has['sw']:</w:t>
        <w:br/>
        <w:t xml:space="preserve">        for e in list(results):</w:t>
        <w:br/>
        <w:t xml:space="preserve">            if 'sw' in e: results.add(e.replace('sw', 'sb'))</w:t>
        <w:br/>
        <w:t xml:space="preserve">    if has['dw']:</w:t>
        <w:br/>
        <w:t xml:space="preserve">        for e in list(results):</w:t>
        <w:br/>
        <w:t xml:space="preserve">            if 'dw' in e: results.add(e.replace('dw', 'dob'))</w:t>
        <w:br/>
        <w:t xml:space="preserve">    </w:t>
        <w:br/>
        <w:t xml:space="preserve">    results.discard('')</w:t>
        <w:br/>
        <w:t xml:space="preserve">    result_list = sorted(results - {primary})</w:t>
        <w:br/>
        <w:t xml:space="preserve">    result_list = [primary] + result_list</w:t>
        <w:br/>
        <w:t xml:space="preserve">    return result_list[:15]</w:t>
        <w:br/>
        <w:br/>
        <w:t>def fix_english(english, bangla):</w:t>
        <w:br/>
        <w:t xml:space="preserve">    fixed = english.strip()</w:t>
        <w:br/>
        <w:t xml:space="preserve">    fixed = re.sub(r'[\u0980-\u09FF]', '', fixed).strip()</w:t>
        <w:br/>
        <w:t xml:space="preserve">    fixed = fixed.strip("'\"")</w:t>
        <w:br/>
        <w:t xml:space="preserve">    fixed = re.sub(r'\s+', ' ', fixed).strip()</w:t>
        <w:br/>
        <w:t xml:space="preserve">    if not fixed: fixed = 'unknown'</w:t>
        <w:br/>
        <w:t xml:space="preserve">    return fixed</w:t>
        <w:br/>
        <w:br/>
        <w:t>def normalize_bangla(text):</w:t>
        <w:br/>
        <w:t xml:space="preserve">    t = text.replace('\u09F0', '\u09B0').replace('\u09F1', '\u09AC')</w:t>
        <w:br/>
        <w:t xml:space="preserve">    t = t.replace('৷', '').replace('।', '').replace('॥', '')</w:t>
        <w:br/>
        <w:t xml:space="preserve">    return t.strip()</w:t>
        <w:br/>
        <w:br/>
        <w:t>with open('bengali_dataset.csv', 'r', encoding='utf-8-sig') as f:</w:t>
        <w:br/>
        <w:t xml:space="preserve">    reader = csv.reader(f)</w:t>
        <w:br/>
        <w:t xml:space="preserve">    header = next(reader)</w:t>
        <w:br/>
        <w:t xml:space="preserve">    rows = list(reader)</w:t>
        <w:br/>
        <w:br/>
        <w:t>output_rows = []</w:t>
        <w:br/>
        <w:t>for i, row in enumerate(rows):</w:t>
        <w:br/>
        <w:t xml:space="preserve">    bangla_raw, english, banglish = row[0], row[1], row[2]</w:t>
        <w:br/>
        <w:t xml:space="preserve">    </w:t>
        <w:br/>
        <w:t xml:space="preserve">    bangla = normalize_bangla(bangla_raw)</w:t>
        <w:br/>
        <w:t xml:space="preserve">    </w:t>
        <w:br/>
        <w:t xml:space="preserve">    # 1. Clean primary banglish</w:t>
        <w:br/>
        <w:t xml:space="preserve">    primary = banglish.split(',')[0].strip()</w:t>
        <w:br/>
        <w:t xml:space="preserve">    </w:t>
        <w:br/>
        <w:t xml:space="preserve">    # TARGETED FIXES</w:t>
        <w:br/>
        <w:t xml:space="preserve">    # Fix v -&gt; bh</w:t>
        <w:br/>
        <w:t xml:space="preserve">    if 'ভ' in bangla and 'v' in primary and 'bh' not in primary:</w:t>
        <w:br/>
        <w:t xml:space="preserve">        primary = primary.replace('v', 'bh')</w:t>
        <w:br/>
        <w:t xml:space="preserve">    </w:t>
        <w:br/>
        <w:t xml:space="preserve">    # Fix db -&gt; dw</w:t>
        <w:br/>
        <w:t xml:space="preserve">    if 'দ্ব' in bangla and 'db' in primary:</w:t>
        <w:br/>
        <w:t xml:space="preserve">        primary = primary.replace('db', 'dw')</w:t>
        <w:br/>
        <w:t xml:space="preserve">        </w:t>
        <w:br/>
        <w:t xml:space="preserve">    # Fix conjuncts tttb -&gt; tottw</w:t>
        <w:br/>
        <w:t xml:space="preserve">    if 'tttb' in primary:</w:t>
        <w:br/>
        <w:t xml:space="preserve">        primary = primary.replace('tttb', 'tottw')</w:t>
        <w:br/>
        <w:t xml:space="preserve">    if primary.endswith('tb') and 'ত্ব' in bangla:</w:t>
        <w:br/>
        <w:t xml:space="preserve">        primary = primary[:-2] + 'tw'</w:t>
        <w:br/>
        <w:t xml:space="preserve">        </w:t>
        <w:br/>
        <w:t xml:space="preserve">    # Fix chh vs ch for ছ</w:t>
        <w:br/>
        <w:t xml:space="preserve">    if 'ছ' in bangla and 'chh' not in primary and 'ch' in primary and 'চ' not in bangla:</w:t>
        <w:br/>
        <w:t xml:space="preserve">        primary = primary.replace('ch', 'chh')</w:t>
        <w:br/>
        <w:t xml:space="preserve">        </w:t>
        <w:br/>
        <w:t xml:space="preserve">    # Fix ksh vs kkh for ক্ষ</w:t>
        <w:br/>
        <w:t xml:space="preserve">    if 'ক্ষ' in bangla and 'ksh' in primary and 'kkh' not in primary:</w:t>
        <w:br/>
        <w:t xml:space="preserve">        primary = primary.replace('ksh', 'kkh')</w:t>
        <w:br/>
        <w:t xml:space="preserve">        </w:t>
        <w:br/>
        <w:t xml:space="preserve">    # Fix sw vs sb for স্ব</w:t>
        <w:br/>
        <w:t xml:space="preserve">    if 'স্ব' in bangla and 'sb' in primary and 'sw' not in primary:</w:t>
        <w:br/>
        <w:t xml:space="preserve">        primary = primary.replace('sb', 'sw')</w:t>
        <w:br/>
        <w:br/>
        <w:t xml:space="preserve">    # Fix jn vs gg for জ্ঞ</w:t>
        <w:br/>
        <w:t xml:space="preserve">    if 'জ্ঞ' in bangla:</w:t>
        <w:br/>
        <w:t xml:space="preserve">        for old in ['jno', 'jn', 'gno', 'gn']:</w:t>
        <w:br/>
        <w:t xml:space="preserve">            if old in primary:</w:t>
        <w:br/>
        <w:t xml:space="preserve">                primary = primary.replace(old, 'ggo' if 'o' in old else 'gg')</w:t>
        <w:br/>
        <w:br/>
        <w:t xml:space="preserve">    # Remove Assamese and Bengali punctuations from primary</w:t>
        <w:br/>
        <w:t xml:space="preserve">    primary = primary.replace('৷', '').replace('।', '').replace('॥', '')</w:t>
        <w:br/>
        <w:br/>
        <w:t xml:space="preserve">    # 2. Variants</w:t>
        <w:br/>
        <w:t xml:space="preserve">    variants = generate_variants(primary, bangla)</w:t>
        <w:br/>
        <w:t xml:space="preserve">    variant_str = ', '.join(variants)</w:t>
        <w:br/>
        <w:t xml:space="preserve">    </w:t>
        <w:br/>
        <w:t xml:space="preserve">    # 3. English</w:t>
        <w:br/>
        <w:t xml:space="preserve">    new_english = fix_english(english, bangla)</w:t>
        <w:br/>
        <w:t xml:space="preserve">    </w:t>
        <w:br/>
        <w:t xml:space="preserve">    output_rows.append([bangla, new_english, variant_str])</w:t>
        <w:br/>
        <w:br/>
        <w:t>with open('bengali_dataset.csv', 'w', encoding='utf-8-sig', newline='') as f:</w:t>
        <w:br/>
        <w:t xml:space="preserve">    writer = csv.writer(f)</w:t>
        <w:br/>
        <w:t xml:space="preserve">    writer.writerow(header)</w:t>
        <w:br/>
        <w:t xml:space="preserve">    writer.writerows(output_rows)</w:t>
        <w:br/>
      </w:r>
    </w:p>
    <w:p>
      <w:pPr>
        <w:pStyle w:val="Heading1"/>
      </w:pPr>
      <w:r>
        <w:t>supplement.py</w:t>
      </w:r>
    </w:p>
    <w:p>
      <w:r>
        <w:t>import csv, sys, re, os</w:t>
        <w:br/>
        <w:t>from collections import OrderedDict</w:t>
        <w:br/>
        <w:t>sys.stdout.reconfigure(encoding='utf-8')</w:t>
        <w:br/>
        <w:br/>
        <w:t>BENGALI_RE = re.compile(r'^[\u0980-\u09FF]+$')</w:t>
        <w:br/>
        <w:t>PAREN_RE = re.compile(r'\([^)]*\)')</w:t>
        <w:br/>
        <w:t>STOPWORDS = set('the a an in on at to for of is was are were be been has have had do does did will would shall should can could may might must need dare this that these those it its my your his her our their mine yours his hers ours theirs me us him them i you he she we they myself yourself himself herself itself ourselves yourselves themselves'.split())</w:t>
        <w:br/>
        <w:br/>
        <w:t># Load current dataset</w:t>
        <w:br/>
        <w:t>print("Loading current dataset...")</w:t>
        <w:br/>
        <w:t>current = OrderedDict()</w:t>
        <w:br/>
        <w:t>with open('bengali_dataset.csv', 'r', encoding='utf-8-sig') as f:</w:t>
        <w:br/>
        <w:t xml:space="preserve">    reader = csv.reader(f)</w:t>
        <w:br/>
        <w:t xml:space="preserve">    next(reader)</w:t>
        <w:br/>
        <w:t xml:space="preserve">    for row in reader:</w:t>
        <w:br/>
        <w:t xml:space="preserve">        current[row[0].strip()] = (row[1].strip(), row[2].strip())</w:t>
        <w:br/>
        <w:t>print("  {} current entries".format(len(current)))</w:t>
        <w:br/>
        <w:br/>
        <w:t># =========== Banglish converter ===========</w:t>
        <w:br/>
        <w:t>CONSONANTS = {</w:t>
        <w:br/>
        <w:t xml:space="preserve">    0x0995: 'k', 0x0996: 'kh', 0x0997: 'g', 0x0998: 'gh', 0x0999: 'ng',</w:t>
        <w:br/>
        <w:t xml:space="preserve">    0x099a: 'ch', 0x099b: 'ch', 0x099c: 'j', 0x099d: 'jh', 0x099e: 'n',</w:t>
        <w:br/>
        <w:t xml:space="preserve">    0x099f: 't', 0x09a0: 'th', 0x09a1: 'd', 0x09a2: 'dh', 0x09a3: 'n',</w:t>
        <w:br/>
        <w:t xml:space="preserve">    0x09a4: 't', 0x09a5: 'th', 0x09a6: 'd', 0x09a7: 'dh', 0x09a8: 'n',</w:t>
        <w:br/>
        <w:t xml:space="preserve">    0x09aa: 'p', 0x09ab: 'f', 0x09ac: 'b', 0x09ad: 'v', 0x09ae: 'm',</w:t>
        <w:br/>
        <w:t xml:space="preserve">    0x09af: 'j', 0x09b0: 'r', 0x09b2: 'l',</w:t>
        <w:br/>
        <w:t xml:space="preserve">    0x09b6: 'sh', 0x09b7: 'sh', 0x09b8: 's', 0x09b9: 'h',</w:t>
        <w:br/>
        <w:t xml:space="preserve">    0x09dc: 'r', 0x09dd: 'rh', 0x09df: 'y', 0x09ce: 't',</w:t>
        <w:br/>
        <w:t>}</w:t>
        <w:br/>
        <w:t>VOWEL_SIGNS = {</w:t>
        <w:br/>
        <w:t xml:space="preserve">    0x09be: 'a', 0x09bf: 'i', 0x09c0: 'i', 0x09c1: 'u', 0x09c2: 'u',</w:t>
        <w:br/>
        <w:t xml:space="preserve">    0x09c3: 'ri', 0x09c7: 'e', 0x09c8: 'oi', 0x09cb: 'o', 0x09cc: 'ou',</w:t>
        <w:br/>
        <w:t>}</w:t>
        <w:br/>
        <w:t>INDEP_VOWELS = {</w:t>
        <w:br/>
        <w:t xml:space="preserve">    0x0985: 'o', 0x0986: 'a', 0x0987: 'i', 0x0988: 'i',</w:t>
        <w:br/>
        <w:t xml:space="preserve">    0x0989: 'u', 0x098a: 'u', 0x098b: 'ri',</w:t>
        <w:br/>
        <w:t xml:space="preserve">    0x098f: 'e', 0x0990: 'oi', 0x0993: 'o', 0x0994: 'ou',</w:t>
        <w:br/>
        <w:t>}</w:t>
        <w:br/>
        <w:t>HALANT = 0x09cd; NUKTA = 0x09bc; ANUSVARA = 0x0982; VISARGA = 0x0983; BENGALI_YA = 0x09af</w:t>
        <w:br/>
        <w:br/>
        <w:t>def bangla_to_chat(text):</w:t>
        <w:br/>
        <w:t xml:space="preserve">    out = []; i = 0; n = len(text); cluster = ''; after_halant = False</w:t>
        <w:br/>
        <w:t xml:space="preserve">    def flush(inherent=''):</w:t>
        <w:br/>
        <w:t xml:space="preserve">        nonlocal cluster</w:t>
        <w:br/>
        <w:t xml:space="preserve">        if cluster: out.append(cluster + inherent); cluster = ''</w:t>
        <w:br/>
        <w:t xml:space="preserve">    while i &lt; n:</w:t>
        <w:br/>
        <w:t xml:space="preserve">        cp = ord(text[i])</w:t>
        <w:br/>
        <w:t xml:space="preserve">        if cp in INDEP_VOWELS: flush(); out.append(INDEP_VOWELS[cp]); after_halant = False; i += 1; continue</w:t>
        <w:br/>
        <w:t xml:space="preserve">        if cp in VOWEL_SIGNS:</w:t>
        <w:br/>
        <w:t xml:space="preserve">            v = VOWEL_SIGNS[cp]</w:t>
        <w:br/>
        <w:t xml:space="preserve">            if cluster: out.append(cluster + v); cluster = ''</w:t>
        <w:br/>
        <w:t xml:space="preserve">            else: out.append(v)</w:t>
        <w:br/>
        <w:t xml:space="preserve">            after_halant = False; i += 1; continue</w:t>
        <w:br/>
        <w:t xml:space="preserve">        if cp in CONSONANTS:</w:t>
        <w:br/>
        <w:t xml:space="preserve">            base = CONSONANTS[cp]</w:t>
        <w:br/>
        <w:t xml:space="preserve">            if cp == BENGALI_YA and after_halant: base = 'y'</w:t>
        <w:br/>
        <w:t xml:space="preserve">            if cluster and not after_halant: out.append(cluster + 'o'); cluster = base</w:t>
        <w:br/>
        <w:t xml:space="preserve">            elif cluster and after_halant: out.append(cluster); cluster = base</w:t>
        <w:br/>
        <w:t xml:space="preserve">            else: cluster = base</w:t>
        <w:br/>
        <w:t xml:space="preserve">            after_halant = False; i += 1; continue</w:t>
        <w:br/>
        <w:t xml:space="preserve">        if cp == NUKTA:</w:t>
        <w:br/>
        <w:t xml:space="preserve">            if cluster == 'j': cluster = 'y'</w:t>
        <w:br/>
        <w:t xml:space="preserve">            after_halant = False; i += 1; continue</w:t>
        <w:br/>
        <w:t xml:space="preserve">        if cp == HALANT: after_halant = True; i += 1; continue</w:t>
        <w:br/>
        <w:t xml:space="preserve">        if cp == ANUSVARA:</w:t>
        <w:br/>
        <w:t xml:space="preserve">            if cluster: out.append(cluster + 'o'); cluster = ''</w:t>
        <w:br/>
        <w:t xml:space="preserve">            out.append('ng'); after_halant = False; i += 1; continue</w:t>
        <w:br/>
        <w:t xml:space="preserve">        if cp == VISARGA: flush(); out.append('h'); after_halant = False; i += 1; continue</w:t>
        <w:br/>
        <w:t xml:space="preserve">        if cp in (0x200c, 0x200d): after_halant = False; i += 1; continue</w:t>
        <w:br/>
        <w:t xml:space="preserve">        flush(); after_halant = False; i += 1</w:t>
        <w:br/>
        <w:t xml:space="preserve">    flush(); return ''.join(out)</w:t>
        <w:br/>
        <w:br/>
        <w:br/>
        <w:t># Try Samanantar supplement</w:t>
        <w:br/>
        <w:t>print("\nSupplementing from Samanantar...")</w:t>
        <w:br/>
        <w:t>from datasets import load_dataset</w:t>
        <w:br/>
        <w:t>ds = load_dataset('ai4bharat/samanantar', 'bn', split='train', streaming=True)</w:t>
        <w:br/>
        <w:br/>
        <w:t>new_words = OrderedDict()</w:t>
        <w:br/>
        <w:t>count = 0</w:t>
        <w:br/>
        <w:t>for item in ds:</w:t>
        <w:br/>
        <w:t xml:space="preserve">    bn_sent = item.get('src', '') or item.get('bn', '')</w:t>
        <w:br/>
        <w:t xml:space="preserve">    en_sent = item.get('tgt', '') or item.get('en', '')</w:t>
        <w:br/>
        <w:t xml:space="preserve">    if not bn_sent or not en_sent:</w:t>
        <w:br/>
        <w:t xml:space="preserve">        continue</w:t>
        <w:br/>
        <w:br/>
        <w:t xml:space="preserve">    # Extract single Bengali words from this sentence</w:t>
        <w:br/>
        <w:t xml:space="preserve">    bn_words = []</w:t>
        <w:br/>
        <w:t xml:space="preserve">    for seg in bn_sent.strip().split():</w:t>
        <w:br/>
        <w:t xml:space="preserve">        seg = seg.strip().strip('-').strip(',').strip('.').strip('!').strip('?').strip(':').strip(';')</w:t>
        <w:br/>
        <w:t xml:space="preserve">        if seg and BENGALI_RE.match(seg) and seg not in current and seg not in new_words:</w:t>
        <w:br/>
        <w:t xml:space="preserve">            bn_words.append(seg)</w:t>
        <w:br/>
        <w:br/>
        <w:t xml:space="preserve">    if not bn_words:</w:t>
        <w:br/>
        <w:t xml:space="preserve">        count += 1</w:t>
        <w:br/>
        <w:t xml:space="preserve">        if count &gt;= 50000:</w:t>
        <w:br/>
        <w:t xml:space="preserve">            break</w:t>
        <w:br/>
        <w:t xml:space="preserve">        continue</w:t>
        <w:br/>
        <w:br/>
        <w:t xml:space="preserve">    # For each new Bengali word, try to find English meaning from the English sentence</w:t>
        <w:br/>
        <w:t xml:space="preserve">    en_words = en_sent.strip().split()</w:t>
        <w:br/>
        <w:t xml:space="preserve">    for bn_w in bn_words:</w:t>
        <w:br/>
        <w:t xml:space="preserve">        # Simple heuristic: use a short English word from the sentence</w:t>
        <w:br/>
        <w:t xml:space="preserve">        best_en = ''</w:t>
        <w:br/>
        <w:t xml:space="preserve">        for ew in en_words:</w:t>
        <w:br/>
        <w:t xml:space="preserve">            ew_clean = ew.strip().strip(',').strip('.').strip('!').strip('?').strip(':').strip(';').strip('"').strip("'").lower()</w:t>
        <w:br/>
        <w:t xml:space="preserve">            if ew_clean and len(ew_clean) &gt; 2 and ew_clean not in STOPWORDS and ew_clean.isalpha():</w:t>
        <w:br/>
        <w:t xml:space="preserve">                best_en = ew_clean</w:t>
        <w:br/>
        <w:t xml:space="preserve">                break</w:t>
        <w:br/>
        <w:t xml:space="preserve">        if best_en:</w:t>
        <w:br/>
        <w:t xml:space="preserve">            new_words[bn_w] = best_en</w:t>
        <w:br/>
        <w:br/>
        <w:t xml:space="preserve">    count += 1</w:t>
        <w:br/>
        <w:t xml:space="preserve">    if count &gt;= 50000:</w:t>
        <w:br/>
        <w:t xml:space="preserve">        break</w:t>
        <w:br/>
        <w:t xml:space="preserve">    if len(new_words) &gt;= 10000:</w:t>
        <w:br/>
        <w:t xml:space="preserve">        break</w:t>
        <w:br/>
        <w:br/>
        <w:t>print("  Processed {} sentence pairs".format(count))</w:t>
        <w:br/>
        <w:t>print("  New words found: {}".format(len(new_words)))</w:t>
        <w:br/>
        <w:br/>
        <w:t># Generate Banglish for new words</w:t>
        <w:br/>
        <w:t>print("\nGenerating Banglish for new words...")</w:t>
        <w:br/>
        <w:t>new_rows = []</w:t>
        <w:br/>
        <w:t>for bn_w in new_words:</w:t>
        <w:br/>
        <w:t xml:space="preserve">    bnl = bangla_to_chat(bn_w)</w:t>
        <w:br/>
        <w:t xml:space="preserve">    new_rows.append((bn_w, new_words[bn_w], bnl))</w:t>
        <w:br/>
        <w:br/>
        <w:t># Combine with current</w:t>
        <w:br/>
        <w:t>all_rows = list(current.items())</w:t>
        <w:br/>
        <w:t>all_rows = [(bn, en, bnl) for bn, (en, bnl) in all_rows]</w:t>
        <w:br/>
        <w:t>all_rows.extend(new_rows)</w:t>
        <w:br/>
        <w:br/>
        <w:t>print("  Total: {} ({} current + {} new)".format(len(all_rows), len(current), len(new_rows)))</w:t>
        <w:br/>
        <w:br/>
        <w:t># Write</w:t>
        <w:br/>
        <w:t>target = min(len(all_rows), 150000)</w:t>
        <w:br/>
        <w:t>if len(all_rows) &gt; target:</w:t>
        <w:br/>
        <w:t xml:space="preserve">    all_rows = all_rows[:target]</w:t>
        <w:br/>
        <w:br/>
        <w:t>with open('bengali_dataset.csv', 'w', encoding='utf-8-sig', newline='') as f:</w:t>
        <w:br/>
        <w:t xml:space="preserve">    writer = csv.writer(f)</w:t>
        <w:br/>
        <w:t xml:space="preserve">    writer.writerow(['Bangla_Word', 'English_Meaning', 'Banglish'])</w:t>
        <w:br/>
        <w:t xml:space="preserve">    writer.writerows(all_rows)</w:t>
        <w:br/>
        <w:br/>
        <w:t>fsize = os.path.getsize('bengali_dataset.csv')</w:t>
        <w:br/>
        <w:t>print("\nWritten: {} rows ({:,} bytes, {:.2f} MB)".format(len(all_rows), fsize, fsize/1024/1024))</w:t>
        <w:br/>
        <w:br/>
        <w:t># Validate</w:t>
        <w:br/>
        <w:t>bn_list = [r[0] for r in all_rows]</w:t>
        <w:br/>
        <w:t>print("  Unique: {}".format(len(set(bn_list))))</w:t>
        <w:br/>
        <w:t>print("  Empty Bangla: {}".format(sum(1 for r in all_rows if not r[0].strip())))</w:t>
        <w:br/>
        <w:t>print("  Empty English: {}".format(sum(1 for r in all_rows if not r[1].strip())))</w:t>
        <w:br/>
        <w:t>print("  Empty Banglish: {}".format(sum(1 for r in all_rows if not r[2].strip())))</w:t>
        <w:br/>
        <w:t>print("  Has spaces in BN: {}".format(sum(1 for r in all_rows if ' ' in r[0])))</w:t>
        <w:br/>
        <w:t>print("  Has parens in BN: {}".format(sum(1 for r in all_rows if '(' in r[0] or ')' in r[0])))</w:t>
        <w:br/>
        <w:br/>
        <w:t>print("\nSample:")</w:t>
        <w:br/>
        <w:t>for bn, en, bnl in all_rows[:5] + all_rows[-5:]:</w:t>
        <w:br/>
        <w:t xml:space="preserve">    print("  {} | {} | {}".format(bn, en, bnl))</w:t>
        <w:br/>
      </w:r>
    </w:p>
    <w:p>
      <w:pPr>
        <w:pStyle w:val="Heading1"/>
      </w:pPr>
      <w:r>
        <w:t>temp_check.py</w:t>
      </w:r>
    </w:p>
    <w:p>
      <w:r>
        <w:t>from datasets import load_dataset</w:t>
        <w:br/>
        <w:t>import sys, re, csv</w:t>
        <w:br/>
        <w:t>sys.stdout.reconfigure(encoding='utf-8')</w:t>
        <w:br/>
        <w:br/>
        <w:t>BENGALI_RE = re.compile(r'^[\u0980-\u09FF]+$')</w:t>
        <w:br/>
        <w:t>HALANT = 0x09cd</w:t>
        <w:br/>
        <w:t>VOWEL_SIGNS = {0x09be, 0x09bf, 0x09c0, 0x09c1, 0x09c2, 0x09c3, 0x09c7, 0x09c8, 0x09cb, 0x09cc}</w:t>
        <w:br/>
        <w:t>NUKTA = 0x09bc; ANUSVARA = 0x0982; VISARGA = 0x0983</w:t>
        <w:br/>
        <w:br/>
        <w:t>existing = set()</w:t>
        <w:br/>
        <w:t>with open('bengali_dataset.csv', 'r', encoding='utf-8-sig') as f:</w:t>
        <w:br/>
        <w:t xml:space="preserve">    reader = csv.reader(f)</w:t>
        <w:br/>
        <w:t xml:space="preserve">    next(reader)</w:t>
        <w:br/>
        <w:t xml:space="preserve">    for row in reader:</w:t>
        <w:br/>
        <w:t xml:space="preserve">        existing.add(row[0].strip())</w:t>
        <w:br/>
        <w:t>print('Current vocabulary size:', len(existing))</w:t>
        <w:br/>
        <w:br/>
        <w:t>def extract_bn_words(text):</w:t>
        <w:br/>
        <w:t xml:space="preserve">    words = set()</w:t>
        <w:br/>
        <w:t xml:space="preserve">    for seg in text.strip().split():</w:t>
        <w:br/>
        <w:t xml:space="preserve">        seg = seg.strip()</w:t>
        <w:br/>
        <w:t xml:space="preserve">        for ch in '","\u201c\u201d\u2018\u2019,.:;!?':</w:t>
        <w:br/>
        <w:t xml:space="preserve">            seg = seg.strip(ch)</w:t>
        <w:br/>
        <w:t xml:space="preserve">        if not seg or not BENGALI_RE.match(seg) or len(seg) &lt;= 1:</w:t>
        <w:br/>
        <w:t xml:space="preserve">            continue</w:t>
        <w:br/>
        <w:t xml:space="preserve">        cp0 = ord(seg[0])</w:t>
        <w:br/>
        <w:t xml:space="preserve">        if cp0 in (HALANT,) or cp0 in VOWEL_SIGNS or cp0 in (ANUSVARA, VISARGA, NUKTA):</w:t>
        <w:br/>
        <w:t xml:space="preserve">            continue</w:t>
        <w:br/>
        <w:t xml:space="preserve">        if ord(seg[-1]) == HALANT:</w:t>
        <w:br/>
        <w:t xml:space="preserve">            continue</w:t>
        <w:br/>
        <w:t xml:space="preserve">        if len(seg.replace('\u09cd', '')) &lt;= 1:</w:t>
        <w:br/>
        <w:t xml:space="preserve">            continue</w:t>
        <w:br/>
        <w:t xml:space="preserve">        words.add(seg)</w:t>
        <w:br/>
        <w:t xml:space="preserve">    return words</w:t>
        <w:br/>
        <w:br/>
        <w:t>ds = load_dataset('opus100', 'bn-en', split='train', streaming=True)</w:t>
        <w:br/>
        <w:t>new_words = set()</w:t>
        <w:br/>
        <w:t>count = 0</w:t>
        <w:br/>
        <w:t>for item in ds:</w:t>
        <w:br/>
        <w:t xml:space="preserve">    bn = item['translation']['bn']</w:t>
        <w:br/>
        <w:t xml:space="preserve">    words = extract_bn_words(bn)</w:t>
        <w:br/>
        <w:t xml:space="preserve">    for w in words:</w:t>
        <w:br/>
        <w:t xml:space="preserve">        if w not in existing:</w:t>
        <w:br/>
        <w:t xml:space="preserve">            new_words.add(w)</w:t>
        <w:br/>
        <w:t xml:space="preserve">    count += 1</w:t>
        <w:br/>
        <w:t xml:space="preserve">    if count &gt;= 10000:</w:t>
        <w:br/>
        <w:t xml:space="preserve">        break</w:t>
        <w:br/>
        <w:br/>
        <w:t>print('After 10k sentences:')</w:t>
        <w:br/>
        <w:t>print('  New words not in vocab:', len(new_words))</w:t>
        <w:br/>
        <w:t>if new_words:</w:t>
        <w:br/>
        <w:t xml:space="preserve">    print('  Sample:', list(new_words)[:15])</w:t>
        <w:br/>
      </w:r>
    </w:p>
    <w:p>
      <w:pPr>
        <w:pStyle w:val="Heading1"/>
      </w:pPr>
      <w:r>
        <w:t>temp_check2.py</w:t>
      </w:r>
    </w:p>
    <w:p>
      <w:r>
        <w:t>from datasets import load_dataset</w:t>
        <w:br/>
        <w:t>import sys, re, csv</w:t>
        <w:br/>
        <w:t>sys.stdout.reconfigure(encoding='utf-8')</w:t>
        <w:br/>
        <w:br/>
        <w:t>BENGALI_RE = re.compile(r'^[\u0980-\u09FF]+$')</w:t>
        <w:br/>
        <w:t>HALANT = 0x09cd</w:t>
        <w:br/>
        <w:t>VOWEL_SIGNS = {0x09be, 0x09bf, 0x09c0, 0x09c1, 0x09c2, 0x09c3, 0x09c7, 0x09c8, 0x09cb, 0x09cc}</w:t>
        <w:br/>
        <w:t>NUKTA = 0x09bc; ANUSVARA = 0x0982; VISARGA = 0x0983</w:t>
        <w:br/>
        <w:br/>
        <w:t>existing = set()</w:t>
        <w:br/>
        <w:t>with open('bengali_dataset.csv', 'r', encoding='utf-8-sig') as f:</w:t>
        <w:br/>
        <w:t xml:space="preserve">    reader = csv.reader(f)</w:t>
        <w:br/>
        <w:t xml:space="preserve">    next(reader)</w:t>
        <w:br/>
        <w:t xml:space="preserve">    for row in reader:</w:t>
        <w:br/>
        <w:t xml:space="preserve">        existing.add(row[0].strip())</w:t>
        <w:br/>
        <w:t>print('Current vocab size:', len(existing))</w:t>
        <w:br/>
        <w:br/>
        <w:t>def extract_bn_words(text):</w:t>
        <w:br/>
        <w:t xml:space="preserve">    words = set()</w:t>
        <w:br/>
        <w:t xml:space="preserve">    for seg in text.strip().split():</w:t>
        <w:br/>
        <w:t xml:space="preserve">        seg = seg.strip()</w:t>
        <w:br/>
        <w:t xml:space="preserve">        for ch in '\u201c\u201d\u2018\u2019,.:;!?':</w:t>
        <w:br/>
        <w:t xml:space="preserve">            seg = seg.strip(ch)</w:t>
        <w:br/>
        <w:t xml:space="preserve">        if not seg or not BENGALI_RE.match(seg) or len(seg) &lt;= 1:</w:t>
        <w:br/>
        <w:t xml:space="preserve">            continue</w:t>
        <w:br/>
        <w:t xml:space="preserve">        cp0 = ord(seg[0])</w:t>
        <w:br/>
        <w:t xml:space="preserve">        if cp0 in (HALANT,) or cp0 in VOWEL_SIGNS or cp0 in (ANUSVARA, VISARGA, NUKTA):</w:t>
        <w:br/>
        <w:t xml:space="preserve">            continue</w:t>
        <w:br/>
        <w:t xml:space="preserve">        if ord(seg[-1]) == HALANT:</w:t>
        <w:br/>
        <w:t xml:space="preserve">            continue</w:t>
        <w:br/>
        <w:t xml:space="preserve">        if len(seg.replace('\u09cd', '')) &lt;= 1:</w:t>
        <w:br/>
        <w:t xml:space="preserve">            continue</w:t>
        <w:br/>
        <w:t xml:space="preserve">        words.add(seg)</w:t>
        <w:br/>
        <w:t xml:space="preserve">    return words</w:t>
        <w:br/>
        <w:br/>
        <w:t># Load Samanantar</w:t>
        <w:br/>
        <w:t>try:</w:t>
        <w:br/>
        <w:t xml:space="preserve">    ds = load_dataset('ai4bharat/samanantar', 'bn-en', split='train', streaming=True)</w:t>
        <w:br/>
        <w:t xml:space="preserve">    print('Samanantar loaded')</w:t>
        <w:br/>
        <w:t xml:space="preserve">    new_words = set()</w:t>
        <w:br/>
        <w:t xml:space="preserve">    count = 0</w:t>
        <w:br/>
        <w:t xml:space="preserve">    for item in ds:</w:t>
        <w:br/>
        <w:t xml:space="preserve">        src = item.get('src', {}).get('text', '') if isinstance(item.get('src'), dict) else item.get('src', '')</w:t>
        <w:br/>
        <w:t xml:space="preserve">        bn = src</w:t>
        <w:br/>
        <w:t xml:space="preserve">        words = extract_bn_words(bn)</w:t>
        <w:br/>
        <w:t xml:space="preserve">        for w in words:</w:t>
        <w:br/>
        <w:t xml:space="preserve">            if w not in existing:</w:t>
        <w:br/>
        <w:t xml:space="preserve">                new_words.add(w)</w:t>
        <w:br/>
        <w:t xml:space="preserve">        count += 1</w:t>
        <w:br/>
        <w:t xml:space="preserve">        if count &gt;= 10000:</w:t>
        <w:br/>
        <w:t xml:space="preserve">            break</w:t>
        <w:br/>
        <w:t xml:space="preserve">    print('New words in 10k sentences:', len(new_words))</w:t>
        <w:br/>
        <w:t xml:space="preserve">    if new_words:</w:t>
        <w:br/>
        <w:t xml:space="preserve">        print('Sample:', list(new_words)[:15])</w:t>
        <w:br/>
        <w:t>except Exception as e:</w:t>
        <w:br/>
        <w:t xml:space="preserve">    print('Error:', e)</w:t>
        <w:br/>
        <w:t xml:space="preserve">    import traceback</w:t>
        <w:br/>
        <w:t xml:space="preserve">    traceback.print_exc()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